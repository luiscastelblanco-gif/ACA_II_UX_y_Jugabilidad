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8208"/>
        <w:gridCol w:w="1728"/>
      </w:tblGrid>
      <w:tr w:rsidR="001E50DA" w14:paraId="752238C4" w14:textId="77777777">
        <w:trPr>
          <w:jc w:val="center"/>
        </w:trPr>
        <w:tc>
          <w:tcPr>
            <w:tcW w:w="8208" w:type="dxa"/>
            <w:tcBorders>
              <w:top w:val="single" w:sz="0" w:space="0" w:color="FFFFFF"/>
              <w:left w:val="single" w:sz="0" w:space="0" w:color="FFFFFF"/>
              <w:bottom w:val="single" w:sz="0" w:space="0" w:color="FFFFFF"/>
              <w:right w:val="single" w:sz="0" w:space="0" w:color="FFFFFF"/>
            </w:tcBorders>
            <w:tcMar>
              <w:top w:w="60" w:type="dxa"/>
              <w:left w:w="80" w:type="dxa"/>
              <w:bottom w:w="60" w:type="dxa"/>
              <w:right w:w="80" w:type="dxa"/>
            </w:tcMar>
          </w:tcPr>
          <w:p w14:paraId="19A8E48E" w14:textId="77777777" w:rsidR="001E50DA" w:rsidRPr="00EB5F32" w:rsidRDefault="00000000">
            <w:pPr>
              <w:spacing w:after="0"/>
              <w:rPr>
                <w:lang w:val="es-ES"/>
              </w:rPr>
            </w:pPr>
            <w:r w:rsidRPr="00EB5F32">
              <w:rPr>
                <w:rFonts w:ascii="Arial" w:hAnsi="Arial"/>
                <w:b/>
                <w:sz w:val="18"/>
                <w:lang w:val="es-ES"/>
              </w:rPr>
              <w:t>UX Y JUGABILIDAD EN VIDEOJUEGOS</w:t>
            </w:r>
            <w:r w:rsidRPr="00EB5F32">
              <w:rPr>
                <w:color w:val="5C5C5C"/>
                <w:sz w:val="14"/>
                <w:lang w:val="es-ES"/>
              </w:rPr>
              <w:br/>
              <w:t>Plantilla de trabajo para estudiantes</w:t>
            </w:r>
          </w:p>
        </w:tc>
        <w:tc>
          <w:tcPr>
            <w:tcW w:w="1728" w:type="dxa"/>
            <w:tcBorders>
              <w:top w:val="single" w:sz="0" w:space="0" w:color="FFFFFF"/>
              <w:left w:val="single" w:sz="0" w:space="0" w:color="FFFFFF"/>
              <w:bottom w:val="single" w:sz="0" w:space="0" w:color="FFFFFF"/>
              <w:right w:val="single" w:sz="0" w:space="0" w:color="FFFFFF"/>
            </w:tcBorders>
            <w:shd w:val="clear" w:color="auto" w:fill="D71920"/>
            <w:tcMar>
              <w:top w:w="60" w:type="dxa"/>
              <w:left w:w="80" w:type="dxa"/>
              <w:bottom w:w="60" w:type="dxa"/>
              <w:right w:w="80" w:type="dxa"/>
            </w:tcMar>
          </w:tcPr>
          <w:p w14:paraId="7F54D953" w14:textId="77777777" w:rsidR="001E50DA" w:rsidRDefault="00000000">
            <w:pPr>
              <w:jc w:val="center"/>
            </w:pPr>
            <w:r>
              <w:rPr>
                <w:b/>
                <w:color w:val="FFFFFF"/>
                <w:sz w:val="20"/>
              </w:rPr>
              <w:t>ACA II</w:t>
            </w:r>
          </w:p>
        </w:tc>
      </w:tr>
    </w:tbl>
    <w:p w14:paraId="3CE89B88" w14:textId="77777777" w:rsidR="001E50DA" w:rsidRDefault="001E50DA">
      <w:pPr>
        <w:spacing w:after="0"/>
      </w:pPr>
    </w:p>
    <w:p w14:paraId="42A392A3" w14:textId="77777777" w:rsidR="001E50DA" w:rsidRDefault="001E50DA">
      <w:pPr>
        <w:spacing w:after="500"/>
      </w:pPr>
    </w:p>
    <w:p w14:paraId="183D5614" w14:textId="77777777" w:rsidR="001E50DA" w:rsidRDefault="00000000">
      <w:pPr>
        <w:pStyle w:val="FieldLabel"/>
      </w:pPr>
      <w:r>
        <w:t>CLASE 07</w:t>
      </w:r>
    </w:p>
    <w:p w14:paraId="041BEF19" w14:textId="77777777" w:rsidR="001E50DA" w:rsidRDefault="00000000">
      <w:pPr>
        <w:pStyle w:val="Ttulo"/>
        <w:spacing w:after="160"/>
      </w:pPr>
      <w:r>
        <w:t>Plantilla de registro de playtest</w:t>
      </w:r>
    </w:p>
    <w:p w14:paraId="3EB03D8A" w14:textId="77777777" w:rsidR="001E50DA" w:rsidRPr="00EB5F32" w:rsidRDefault="00000000">
      <w:pPr>
        <w:spacing w:after="240"/>
        <w:rPr>
          <w:lang w:val="es-ES"/>
        </w:rPr>
      </w:pPr>
      <w:r w:rsidRPr="00EB5F32">
        <w:rPr>
          <w:lang w:val="es-ES"/>
        </w:rPr>
        <w:t>Documento editable para planear sesiones, registrar jugadores y convertir evidencia en decisiones de diseño para el ACA II.</w:t>
      </w:r>
    </w:p>
    <w:tbl>
      <w:tblPr>
        <w:tblW w:w="0" w:type="auto"/>
        <w:jc w:val="center"/>
        <w:tblLayout w:type="fixed"/>
        <w:tblLook w:val="04A0" w:firstRow="1" w:lastRow="0" w:firstColumn="1" w:lastColumn="0" w:noHBand="0" w:noVBand="1"/>
      </w:tblPr>
      <w:tblGrid>
        <w:gridCol w:w="3168"/>
        <w:gridCol w:w="3168"/>
        <w:gridCol w:w="2556"/>
        <w:gridCol w:w="2556"/>
      </w:tblGrid>
      <w:tr w:rsidR="001E50DA" w14:paraId="2D156767" w14:textId="77777777">
        <w:trPr>
          <w:tblHeader/>
          <w:jc w:val="center"/>
        </w:trPr>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0A35BE76" w14:textId="77777777" w:rsidR="001E50DA" w:rsidRDefault="00000000">
            <w:pPr>
              <w:spacing w:after="0"/>
              <w:jc w:val="center"/>
            </w:pPr>
            <w:r>
              <w:rPr>
                <w:b/>
                <w:color w:val="FFFFFF"/>
                <w:sz w:val="18"/>
              </w:rPr>
              <w:t>PROYECTO</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4AD87ADA" w14:textId="77777777" w:rsidR="001E50DA" w:rsidRDefault="00000000">
            <w:pPr>
              <w:spacing w:after="0"/>
              <w:jc w:val="center"/>
            </w:pPr>
            <w:r>
              <w:rPr>
                <w:b/>
                <w:color w:val="FFFFFF"/>
                <w:sz w:val="18"/>
              </w:rPr>
              <w:t>EQUIPO</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6DEDC9B2" w14:textId="77777777" w:rsidR="001E50DA" w:rsidRDefault="00000000">
            <w:pPr>
              <w:spacing w:after="0"/>
              <w:jc w:val="center"/>
            </w:pPr>
            <w:r>
              <w:rPr>
                <w:b/>
                <w:color w:val="FFFFFF"/>
                <w:sz w:val="18"/>
              </w:rPr>
              <w:t>VERSIÓN</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565F9CF6" w14:textId="77777777" w:rsidR="001E50DA" w:rsidRDefault="00000000">
            <w:pPr>
              <w:spacing w:after="0"/>
              <w:jc w:val="center"/>
            </w:pPr>
            <w:r>
              <w:rPr>
                <w:b/>
                <w:color w:val="FFFFFF"/>
                <w:sz w:val="18"/>
              </w:rPr>
              <w:t>FECHA</w:t>
            </w:r>
          </w:p>
        </w:tc>
      </w:tr>
      <w:tr w:rsidR="001E50DA" w14:paraId="08685BD6" w14:textId="77777777">
        <w:trPr>
          <w:jc w:val="center"/>
        </w:trPr>
        <w:tc>
          <w:tcPr>
            <w:tcW w:w="316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92CB2AF" w14:textId="415C0752" w:rsidR="001E50DA" w:rsidRDefault="00EB5F32">
            <w:pPr>
              <w:spacing w:after="0"/>
            </w:pPr>
            <w:r>
              <w:rPr>
                <w:sz w:val="18"/>
              </w:rPr>
              <w:t>Human Fall Flat</w:t>
            </w:r>
          </w:p>
        </w:tc>
        <w:tc>
          <w:tcPr>
            <w:tcW w:w="316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2CFBC5E" w14:textId="05E18221" w:rsidR="001E50DA" w:rsidRPr="00EB5F32" w:rsidRDefault="00EB5F32">
            <w:pPr>
              <w:spacing w:after="0"/>
              <w:rPr>
                <w:lang w:val="es-ES"/>
              </w:rPr>
            </w:pPr>
            <w:proofErr w:type="spellStart"/>
            <w:r w:rsidRPr="00EB5F32">
              <w:rPr>
                <w:sz w:val="18"/>
                <w:lang w:val="es-ES"/>
              </w:rPr>
              <w:t>Jhoan</w:t>
            </w:r>
            <w:proofErr w:type="spellEnd"/>
            <w:r w:rsidRPr="00EB5F32">
              <w:rPr>
                <w:sz w:val="18"/>
                <w:lang w:val="es-ES"/>
              </w:rPr>
              <w:t xml:space="preserve"> </w:t>
            </w:r>
            <w:proofErr w:type="spellStart"/>
            <w:r w:rsidRPr="00EB5F32">
              <w:rPr>
                <w:sz w:val="18"/>
                <w:lang w:val="es-ES"/>
              </w:rPr>
              <w:t>Andres</w:t>
            </w:r>
            <w:proofErr w:type="spellEnd"/>
            <w:r w:rsidRPr="00EB5F32">
              <w:rPr>
                <w:sz w:val="18"/>
                <w:lang w:val="es-ES"/>
              </w:rPr>
              <w:t xml:space="preserve"> Castelblanco Utria, B</w:t>
            </w:r>
            <w:r>
              <w:rPr>
                <w:sz w:val="18"/>
                <w:lang w:val="es-ES"/>
              </w:rPr>
              <w:t xml:space="preserve">rayan Steven </w:t>
            </w:r>
            <w:r w:rsidRPr="00EB5F32">
              <w:rPr>
                <w:sz w:val="18"/>
                <w:lang w:val="es-ES"/>
              </w:rPr>
              <w:t>Castelblanco Utria</w:t>
            </w:r>
            <w:r>
              <w:rPr>
                <w:sz w:val="18"/>
                <w:lang w:val="es-ES"/>
              </w:rPr>
              <w:t xml:space="preserve">, Luis Enrique </w:t>
            </w:r>
            <w:r w:rsidRPr="00EB5F32">
              <w:rPr>
                <w:sz w:val="18"/>
                <w:lang w:val="es-ES"/>
              </w:rPr>
              <w:t>Castelblanco Utria</w:t>
            </w:r>
            <w:r>
              <w:rPr>
                <w:sz w:val="18"/>
                <w:lang w:val="es-ES"/>
              </w:rPr>
              <w:t>.</w:t>
            </w:r>
          </w:p>
        </w:tc>
        <w:tc>
          <w:tcPr>
            <w:tcW w:w="158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667A1EFD" w14:textId="4E36173E" w:rsidR="001E50DA" w:rsidRDefault="00000000">
            <w:pPr>
              <w:spacing w:after="0"/>
            </w:pPr>
            <w:r>
              <w:rPr>
                <w:sz w:val="18"/>
              </w:rPr>
              <w:t>[v</w:t>
            </w:r>
            <w:r w:rsidR="00EB5F32" w:rsidRPr="00EB5F32">
              <w:t xml:space="preserve"> </w:t>
            </w:r>
            <w:r w:rsidR="00EB5F32" w:rsidRPr="00EB5F32">
              <w:rPr>
                <w:sz w:val="18"/>
              </w:rPr>
              <w:t>25296006</w:t>
            </w:r>
            <w:r>
              <w:rPr>
                <w:sz w:val="18"/>
              </w:rPr>
              <w:t>]</w:t>
            </w:r>
          </w:p>
        </w:tc>
        <w:tc>
          <w:tcPr>
            <w:tcW w:w="201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603BCA1" w14:textId="7CA7476C" w:rsidR="001E50DA" w:rsidRDefault="00000000">
            <w:pPr>
              <w:spacing w:after="0"/>
            </w:pPr>
            <w:r>
              <w:rPr>
                <w:sz w:val="18"/>
              </w:rPr>
              <w:t>[</w:t>
            </w:r>
            <w:r w:rsidR="00EB5F32">
              <w:rPr>
                <w:sz w:val="18"/>
              </w:rPr>
              <w:t>20</w:t>
            </w:r>
            <w:r>
              <w:rPr>
                <w:sz w:val="18"/>
              </w:rPr>
              <w:t>/</w:t>
            </w:r>
            <w:r w:rsidR="00EB5F32">
              <w:rPr>
                <w:sz w:val="18"/>
              </w:rPr>
              <w:t>09</w:t>
            </w:r>
            <w:r>
              <w:rPr>
                <w:sz w:val="18"/>
              </w:rPr>
              <w:t>/</w:t>
            </w:r>
            <w:r w:rsidR="00EB5F32">
              <w:rPr>
                <w:sz w:val="18"/>
              </w:rPr>
              <w:t>2026</w:t>
            </w:r>
            <w:r>
              <w:rPr>
                <w:sz w:val="18"/>
              </w:rPr>
              <w:t>]</w:t>
            </w:r>
          </w:p>
        </w:tc>
      </w:tr>
    </w:tbl>
    <w:p w14:paraId="2697D139" w14:textId="77777777" w:rsidR="001E50DA" w:rsidRDefault="001E50DA">
      <w:pPr>
        <w:spacing w:after="0"/>
      </w:pPr>
    </w:p>
    <w:p w14:paraId="29423F31" w14:textId="77777777" w:rsidR="001E50DA" w:rsidRDefault="00000000">
      <w:pPr>
        <w:pStyle w:val="Ttulo2"/>
      </w:pPr>
      <w:r>
        <w:t>Cómo utilizar esta plantilla</w:t>
      </w:r>
    </w:p>
    <w:p w14:paraId="6D7EF937" w14:textId="77777777" w:rsidR="001E50DA" w:rsidRPr="00EB5F32" w:rsidRDefault="00000000">
      <w:pPr>
        <w:spacing w:after="60"/>
        <w:ind w:left="72"/>
        <w:rPr>
          <w:lang w:val="es-ES"/>
        </w:rPr>
      </w:pPr>
      <w:proofErr w:type="gramStart"/>
      <w:r w:rsidRPr="00EB5F32">
        <w:rPr>
          <w:color w:val="D71920"/>
          <w:lang w:val="es-ES"/>
        </w:rPr>
        <w:t xml:space="preserve">☐  </w:t>
      </w:r>
      <w:r w:rsidRPr="00EB5F32">
        <w:rPr>
          <w:lang w:val="es-ES"/>
        </w:rPr>
        <w:t>Completen</w:t>
      </w:r>
      <w:proofErr w:type="gramEnd"/>
      <w:r w:rsidRPr="00EB5F32">
        <w:rPr>
          <w:lang w:val="es-ES"/>
        </w:rPr>
        <w:t xml:space="preserve"> las secciones de planificación antes de invitar participantes.</w:t>
      </w:r>
    </w:p>
    <w:p w14:paraId="3B2B9895" w14:textId="77777777" w:rsidR="001E50DA" w:rsidRPr="00EB5F32" w:rsidRDefault="00000000">
      <w:pPr>
        <w:spacing w:after="60"/>
        <w:ind w:left="72"/>
        <w:rPr>
          <w:lang w:val="es-ES"/>
        </w:rPr>
      </w:pPr>
      <w:proofErr w:type="gramStart"/>
      <w:r w:rsidRPr="00EB5F32">
        <w:rPr>
          <w:color w:val="D71920"/>
          <w:lang w:val="es-ES"/>
        </w:rPr>
        <w:t xml:space="preserve">☐  </w:t>
      </w:r>
      <w:r w:rsidRPr="00EB5F32">
        <w:rPr>
          <w:lang w:val="es-ES"/>
        </w:rPr>
        <w:t>Usen</w:t>
      </w:r>
      <w:proofErr w:type="gramEnd"/>
      <w:r w:rsidRPr="00EB5F32">
        <w:rPr>
          <w:lang w:val="es-ES"/>
        </w:rPr>
        <w:t xml:space="preserve"> códigos como P01, P02 y P03. Eviten registrar nombres u otros datos personales innecesarios.</w:t>
      </w:r>
    </w:p>
    <w:p w14:paraId="128971A9" w14:textId="77777777" w:rsidR="001E50DA" w:rsidRPr="00EB5F32" w:rsidRDefault="00000000">
      <w:pPr>
        <w:spacing w:after="60"/>
        <w:ind w:left="72"/>
        <w:rPr>
          <w:lang w:val="es-ES"/>
        </w:rPr>
      </w:pPr>
      <w:proofErr w:type="gramStart"/>
      <w:r w:rsidRPr="00EB5F32">
        <w:rPr>
          <w:color w:val="D71920"/>
          <w:lang w:val="es-ES"/>
        </w:rPr>
        <w:t xml:space="preserve">☐  </w:t>
      </w:r>
      <w:r w:rsidRPr="00EB5F32">
        <w:rPr>
          <w:lang w:val="es-ES"/>
        </w:rPr>
        <w:t>Durante</w:t>
      </w:r>
      <w:proofErr w:type="gramEnd"/>
      <w:r w:rsidRPr="00EB5F32">
        <w:rPr>
          <w:lang w:val="es-ES"/>
        </w:rPr>
        <w:t xml:space="preserve"> la prueba, escriban conductas observables y citas textuales antes de interpretarlas.</w:t>
      </w:r>
    </w:p>
    <w:p w14:paraId="3DDA1897" w14:textId="77777777" w:rsidR="001E50DA" w:rsidRPr="00EB5F32" w:rsidRDefault="00000000">
      <w:pPr>
        <w:spacing w:after="60"/>
        <w:ind w:left="72"/>
        <w:rPr>
          <w:lang w:val="es-ES"/>
        </w:rPr>
      </w:pPr>
      <w:proofErr w:type="gramStart"/>
      <w:r w:rsidRPr="00EB5F32">
        <w:rPr>
          <w:color w:val="D71920"/>
          <w:lang w:val="es-ES"/>
        </w:rPr>
        <w:t xml:space="preserve">☐  </w:t>
      </w:r>
      <w:r w:rsidRPr="00EB5F32">
        <w:rPr>
          <w:lang w:val="es-ES"/>
        </w:rPr>
        <w:t>Después</w:t>
      </w:r>
      <w:proofErr w:type="gramEnd"/>
      <w:r w:rsidRPr="00EB5F32">
        <w:rPr>
          <w:lang w:val="es-ES"/>
        </w:rPr>
        <w:t xml:space="preserve"> de las sesiones, agrupen patrones, redacten hallazgos y definan una iteración comprobable.</w:t>
      </w:r>
    </w:p>
    <w:p w14:paraId="72EE3B89" w14:textId="77777777" w:rsidR="001E50DA" w:rsidRPr="00EB5F32" w:rsidRDefault="00000000">
      <w:pPr>
        <w:pStyle w:val="Ttulo2"/>
        <w:rPr>
          <w:lang w:val="es-ES"/>
        </w:rPr>
      </w:pPr>
      <w:r w:rsidRPr="00EB5F32">
        <w:rPr>
          <w:lang w:val="es-ES"/>
        </w:rPr>
        <w:t>Entregable esperado</w:t>
      </w:r>
    </w:p>
    <w:p w14:paraId="386ED914" w14:textId="77777777" w:rsidR="001E50DA" w:rsidRPr="00EB5F32" w:rsidRDefault="00000000">
      <w:pPr>
        <w:spacing w:after="160"/>
        <w:rPr>
          <w:lang w:val="es-ES"/>
        </w:rPr>
      </w:pPr>
      <w:r w:rsidRPr="00EB5F32">
        <w:rPr>
          <w:lang w:val="es-ES"/>
        </w:rPr>
        <w:t>Plan de prueba + registros de mínimo tres participantes + repositorio de evidencias + hallazgos priorizados + cambio realizado + resultado de la nueva validación.</w:t>
      </w:r>
    </w:p>
    <w:p w14:paraId="0F8A93BC" w14:textId="77777777" w:rsidR="001E50DA" w:rsidRDefault="00000000">
      <w:pPr>
        <w:pStyle w:val="FieldLabel"/>
      </w:pPr>
      <w:r>
        <w:t>ENLACE AL PROTOTIPO O BUILD</w:t>
      </w:r>
    </w:p>
    <w:tbl>
      <w:tblPr>
        <w:tblW w:w="0" w:type="auto"/>
        <w:jc w:val="center"/>
        <w:tblLook w:val="04A0" w:firstRow="1" w:lastRow="0" w:firstColumn="1" w:lastColumn="0" w:noHBand="0" w:noVBand="1"/>
      </w:tblPr>
      <w:tblGrid>
        <w:gridCol w:w="10224"/>
      </w:tblGrid>
      <w:tr w:rsidR="001E50DA" w:rsidRPr="00BD361F" w14:paraId="3894958F"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52524101" w14:textId="374C6FC2" w:rsidR="001E50DA" w:rsidRPr="00BD361F" w:rsidRDefault="00BD361F">
            <w:pPr>
              <w:spacing w:after="0"/>
              <w:rPr>
                <w:color w:val="auto"/>
                <w:lang w:val="es-ES"/>
              </w:rPr>
            </w:pPr>
            <w:r w:rsidRPr="00BD361F">
              <w:rPr>
                <w:color w:val="auto"/>
                <w:sz w:val="18"/>
                <w:lang w:val="es-ES"/>
              </w:rPr>
              <w:t xml:space="preserve">Prototipo </w:t>
            </w:r>
            <w:proofErr w:type="spellStart"/>
            <w:r w:rsidRPr="00BD361F">
              <w:rPr>
                <w:color w:val="auto"/>
                <w:sz w:val="18"/>
                <w:lang w:val="es-ES"/>
              </w:rPr>
              <w:t>Figma</w:t>
            </w:r>
            <w:proofErr w:type="spellEnd"/>
            <w:r w:rsidRPr="00BD361F">
              <w:rPr>
                <w:color w:val="auto"/>
                <w:sz w:val="18"/>
                <w:lang w:val="es-ES"/>
              </w:rPr>
              <w:t xml:space="preserve"> entregado como archivo adjunto junto con el documento ACA II.</w:t>
            </w:r>
          </w:p>
        </w:tc>
      </w:tr>
    </w:tbl>
    <w:p w14:paraId="373A72C1" w14:textId="77777777" w:rsidR="001E50DA" w:rsidRPr="00BD361F" w:rsidRDefault="001E50DA">
      <w:pPr>
        <w:spacing w:after="0"/>
        <w:rPr>
          <w:lang w:val="es-ES"/>
        </w:rPr>
      </w:pPr>
    </w:p>
    <w:p w14:paraId="58512DDA" w14:textId="77777777" w:rsidR="001E50DA" w:rsidRPr="00EB5F32" w:rsidRDefault="00000000">
      <w:pPr>
        <w:pStyle w:val="FieldLabel"/>
        <w:rPr>
          <w:lang w:val="es-ES"/>
        </w:rPr>
      </w:pPr>
      <w:r w:rsidRPr="00EB5F32">
        <w:rPr>
          <w:lang w:val="es-ES"/>
        </w:rPr>
        <w:t>ENLACE A LA CARPETA DE EVIDENCIAS</w:t>
      </w:r>
    </w:p>
    <w:tbl>
      <w:tblPr>
        <w:tblW w:w="0" w:type="auto"/>
        <w:jc w:val="center"/>
        <w:tblLook w:val="04A0" w:firstRow="1" w:lastRow="0" w:firstColumn="1" w:lastColumn="0" w:noHBand="0" w:noVBand="1"/>
      </w:tblPr>
      <w:tblGrid>
        <w:gridCol w:w="10224"/>
      </w:tblGrid>
      <w:tr w:rsidR="001E50DA" w:rsidRPr="00BD361F" w14:paraId="1952C284"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3D58F8EF" w14:textId="0683CF3F" w:rsidR="001E50DA" w:rsidRPr="00BD361F" w:rsidRDefault="00BD361F">
            <w:pPr>
              <w:spacing w:after="0"/>
              <w:rPr>
                <w:lang w:val="es-ES"/>
              </w:rPr>
            </w:pPr>
            <w:r w:rsidRPr="00BD361F">
              <w:rPr>
                <w:color w:val="auto"/>
                <w:sz w:val="18"/>
                <w:lang w:val="es-ES"/>
              </w:rPr>
              <w:t>Evidencias incluidas en el documento ACA II mediante registros y capturas de las sesiones de prueba.</w:t>
            </w:r>
          </w:p>
        </w:tc>
      </w:tr>
    </w:tbl>
    <w:p w14:paraId="16FD05B1" w14:textId="77777777" w:rsidR="001E50DA" w:rsidRPr="00BD361F" w:rsidRDefault="001E50DA">
      <w:pPr>
        <w:spacing w:after="0"/>
        <w:rPr>
          <w:lang w:val="es-ES"/>
        </w:rPr>
      </w:pPr>
    </w:p>
    <w:p w14:paraId="03D01293" w14:textId="77777777" w:rsidR="001E50DA" w:rsidRPr="00BD361F" w:rsidRDefault="00000000">
      <w:pPr>
        <w:rPr>
          <w:lang w:val="es-ES"/>
        </w:rPr>
      </w:pPr>
      <w:r w:rsidRPr="00BD361F">
        <w:rPr>
          <w:lang w:val="es-ES"/>
        </w:rPr>
        <w:br w:type="page"/>
      </w:r>
    </w:p>
    <w:tbl>
      <w:tblPr>
        <w:tblW w:w="0" w:type="auto"/>
        <w:jc w:val="center"/>
        <w:tblLayout w:type="fixed"/>
        <w:tblLook w:val="04A0" w:firstRow="1" w:lastRow="0" w:firstColumn="1" w:lastColumn="0" w:noHBand="0" w:noVBand="1"/>
      </w:tblPr>
      <w:tblGrid>
        <w:gridCol w:w="8208"/>
        <w:gridCol w:w="1728"/>
      </w:tblGrid>
      <w:tr w:rsidR="001E50DA" w14:paraId="7EAE7E92" w14:textId="77777777">
        <w:trPr>
          <w:jc w:val="center"/>
        </w:trPr>
        <w:tc>
          <w:tcPr>
            <w:tcW w:w="8208" w:type="dxa"/>
            <w:tcBorders>
              <w:top w:val="single" w:sz="0" w:space="0" w:color="FFFFFF"/>
              <w:left w:val="single" w:sz="0" w:space="0" w:color="FFFFFF"/>
              <w:bottom w:val="single" w:sz="0" w:space="0" w:color="FFFFFF"/>
              <w:right w:val="single" w:sz="0" w:space="0" w:color="FFFFFF"/>
            </w:tcBorders>
            <w:tcMar>
              <w:top w:w="60" w:type="dxa"/>
              <w:left w:w="80" w:type="dxa"/>
              <w:bottom w:w="60" w:type="dxa"/>
              <w:right w:w="80" w:type="dxa"/>
            </w:tcMar>
          </w:tcPr>
          <w:p w14:paraId="60653883" w14:textId="77777777" w:rsidR="001E50DA" w:rsidRPr="00EB5F32" w:rsidRDefault="00000000">
            <w:pPr>
              <w:spacing w:after="0"/>
              <w:rPr>
                <w:lang w:val="es-ES"/>
              </w:rPr>
            </w:pPr>
            <w:r w:rsidRPr="00EB5F32">
              <w:rPr>
                <w:rFonts w:ascii="Arial" w:hAnsi="Arial"/>
                <w:b/>
                <w:sz w:val="18"/>
                <w:lang w:val="es-ES"/>
              </w:rPr>
              <w:lastRenderedPageBreak/>
              <w:t>UX Y JUGABILIDAD EN VIDEOJUEGOS</w:t>
            </w:r>
            <w:r w:rsidRPr="00EB5F32">
              <w:rPr>
                <w:color w:val="5C5C5C"/>
                <w:sz w:val="14"/>
                <w:lang w:val="es-ES"/>
              </w:rPr>
              <w:br/>
              <w:t>Preparación</w:t>
            </w:r>
          </w:p>
        </w:tc>
        <w:tc>
          <w:tcPr>
            <w:tcW w:w="1728" w:type="dxa"/>
            <w:tcBorders>
              <w:top w:val="single" w:sz="0" w:space="0" w:color="FFFFFF"/>
              <w:left w:val="single" w:sz="0" w:space="0" w:color="FFFFFF"/>
              <w:bottom w:val="single" w:sz="0" w:space="0" w:color="FFFFFF"/>
              <w:right w:val="single" w:sz="0" w:space="0" w:color="FFFFFF"/>
            </w:tcBorders>
            <w:shd w:val="clear" w:color="auto" w:fill="D71920"/>
            <w:tcMar>
              <w:top w:w="60" w:type="dxa"/>
              <w:left w:w="80" w:type="dxa"/>
              <w:bottom w:w="60" w:type="dxa"/>
              <w:right w:w="80" w:type="dxa"/>
            </w:tcMar>
          </w:tcPr>
          <w:p w14:paraId="2635F2C0" w14:textId="77777777" w:rsidR="001E50DA" w:rsidRDefault="00000000">
            <w:pPr>
              <w:jc w:val="center"/>
            </w:pPr>
            <w:r>
              <w:rPr>
                <w:b/>
                <w:color w:val="FFFFFF"/>
                <w:sz w:val="20"/>
              </w:rPr>
              <w:t>ACA II</w:t>
            </w:r>
          </w:p>
        </w:tc>
      </w:tr>
    </w:tbl>
    <w:p w14:paraId="073AAA8B" w14:textId="77777777" w:rsidR="001E50DA" w:rsidRDefault="001E50DA">
      <w:pPr>
        <w:spacing w:after="0"/>
      </w:pPr>
    </w:p>
    <w:p w14:paraId="70AD4194" w14:textId="77777777" w:rsidR="001E50DA" w:rsidRDefault="00000000">
      <w:pPr>
        <w:pStyle w:val="FieldLabel"/>
      </w:pPr>
      <w:r>
        <w:t>01 PREPARAR</w:t>
      </w:r>
    </w:p>
    <w:p w14:paraId="41B9B59D" w14:textId="77777777" w:rsidR="001E50DA" w:rsidRDefault="00000000">
      <w:pPr>
        <w:pStyle w:val="Ttulo"/>
        <w:spacing w:after="160"/>
      </w:pPr>
      <w:r>
        <w:t>Plan de playtest</w:t>
      </w:r>
    </w:p>
    <w:p w14:paraId="0C7922C7" w14:textId="77777777" w:rsidR="001E50DA" w:rsidRPr="00EB5F32" w:rsidRDefault="00000000">
      <w:pPr>
        <w:spacing w:after="240"/>
        <w:rPr>
          <w:lang w:val="es-ES"/>
        </w:rPr>
      </w:pPr>
      <w:r w:rsidRPr="00EB5F32">
        <w:rPr>
          <w:lang w:val="es-ES"/>
        </w:rPr>
        <w:t>Define qué quieres aprender antes de decidir qué observar.</w:t>
      </w:r>
    </w:p>
    <w:p w14:paraId="1E37DE7F" w14:textId="77777777" w:rsidR="001E50DA" w:rsidRPr="00EB5F32" w:rsidRDefault="00000000">
      <w:pPr>
        <w:pStyle w:val="FieldLabel"/>
        <w:rPr>
          <w:lang w:val="es-ES"/>
        </w:rPr>
      </w:pPr>
      <w:r w:rsidRPr="00EB5F32">
        <w:rPr>
          <w:lang w:val="es-ES"/>
        </w:rPr>
        <w:t>CASO Y FLUJO CRÍTICO</w:t>
      </w:r>
    </w:p>
    <w:p w14:paraId="605F7C6F" w14:textId="77777777" w:rsidR="001E50DA" w:rsidRPr="00EB5F32" w:rsidRDefault="00000000">
      <w:pPr>
        <w:spacing w:after="60"/>
        <w:rPr>
          <w:lang w:val="es-ES"/>
        </w:rPr>
      </w:pPr>
      <w:r w:rsidRPr="00EB5F32">
        <w:rPr>
          <w:i/>
          <w:color w:val="5C5C5C"/>
          <w:sz w:val="16"/>
          <w:lang w:val="es-ES"/>
        </w:rPr>
        <w:t>¿Qué parte del juego se probará y dónde comienza y termina la tarea?</w:t>
      </w:r>
    </w:p>
    <w:tbl>
      <w:tblPr>
        <w:tblW w:w="0" w:type="auto"/>
        <w:jc w:val="center"/>
        <w:tblLook w:val="04A0" w:firstRow="1" w:lastRow="0" w:firstColumn="1" w:lastColumn="0" w:noHBand="0" w:noVBand="1"/>
      </w:tblPr>
      <w:tblGrid>
        <w:gridCol w:w="10224"/>
      </w:tblGrid>
      <w:tr w:rsidR="001E50DA" w:rsidRPr="00251FA2" w14:paraId="07642F01"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4A35A768" w14:textId="62E46451" w:rsidR="001E50DA" w:rsidRPr="00251FA2" w:rsidRDefault="00251FA2">
            <w:pPr>
              <w:spacing w:after="0"/>
              <w:rPr>
                <w:lang w:val="es-ES"/>
              </w:rPr>
            </w:pPr>
            <w:r w:rsidRPr="00251FA2">
              <w:rPr>
                <w:color w:val="auto"/>
                <w:sz w:val="18"/>
                <w:lang w:val="es-ES"/>
              </w:rPr>
              <w:t>Se probará el flujo de interacción con los objetos del escenario en Human: Fall Flat, desde la exploración inicial de la zona hasta la apertura de la puerta. El flujo comienza cuando el jugador explora el escenario y busca elementos que le permitan avanzar, continúa con la interacción con la roca y el candado, y termina cuando logra abrir la puerta.</w:t>
            </w:r>
          </w:p>
        </w:tc>
      </w:tr>
    </w:tbl>
    <w:p w14:paraId="296BF442" w14:textId="77777777" w:rsidR="001E50DA" w:rsidRPr="00251FA2" w:rsidRDefault="001E50DA">
      <w:pPr>
        <w:spacing w:after="0"/>
        <w:rPr>
          <w:lang w:val="es-ES"/>
        </w:rPr>
      </w:pPr>
    </w:p>
    <w:p w14:paraId="2D8658FA" w14:textId="77777777" w:rsidR="001E50DA" w:rsidRDefault="00000000">
      <w:pPr>
        <w:pStyle w:val="FieldLabel"/>
      </w:pPr>
      <w:r>
        <w:t>PROBLEMA O HALLAZGO DE PARTIDA</w:t>
      </w:r>
    </w:p>
    <w:p w14:paraId="16102FDC" w14:textId="77777777" w:rsidR="001E50DA" w:rsidRPr="00EB5F32" w:rsidRDefault="00000000">
      <w:pPr>
        <w:spacing w:after="60"/>
        <w:rPr>
          <w:lang w:val="es-ES"/>
        </w:rPr>
      </w:pPr>
      <w:r w:rsidRPr="00EB5F32">
        <w:rPr>
          <w:i/>
          <w:color w:val="5C5C5C"/>
          <w:sz w:val="16"/>
          <w:lang w:val="es-ES"/>
        </w:rPr>
        <w:t>Resume la fricción del ACA I que motiva la prueba.</w:t>
      </w:r>
    </w:p>
    <w:tbl>
      <w:tblPr>
        <w:tblW w:w="0" w:type="auto"/>
        <w:jc w:val="center"/>
        <w:tblLook w:val="04A0" w:firstRow="1" w:lastRow="0" w:firstColumn="1" w:lastColumn="0" w:noHBand="0" w:noVBand="1"/>
      </w:tblPr>
      <w:tblGrid>
        <w:gridCol w:w="10224"/>
      </w:tblGrid>
      <w:tr w:rsidR="001E50DA" w:rsidRPr="00251FA2" w14:paraId="1C4E74C2"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0608D7E1" w14:textId="1E36962F" w:rsidR="001E50DA" w:rsidRPr="00251FA2" w:rsidRDefault="00251FA2">
            <w:pPr>
              <w:spacing w:after="0"/>
              <w:rPr>
                <w:lang w:val="es-ES"/>
              </w:rPr>
            </w:pPr>
            <w:r w:rsidRPr="00251FA2">
              <w:rPr>
                <w:color w:val="auto"/>
                <w:sz w:val="18"/>
                <w:lang w:val="es-ES"/>
              </w:rPr>
              <w:t>En el ACA I se identificó una posible dificultad para reconocer qué objetos del escenario pueden ser manipulados y qué acción realizar sobre ellos. En particular, la interacción con la roca y el candado puede generar incertidumbre cuando el juego no proporciona una señal suficientemente clara sobre la posibilidad de interacción.</w:t>
            </w:r>
          </w:p>
        </w:tc>
      </w:tr>
    </w:tbl>
    <w:p w14:paraId="08E1FBCA" w14:textId="77777777" w:rsidR="001E50DA" w:rsidRPr="00251FA2" w:rsidRDefault="001E50DA">
      <w:pPr>
        <w:spacing w:after="0"/>
        <w:rPr>
          <w:lang w:val="es-ES"/>
        </w:rPr>
      </w:pPr>
    </w:p>
    <w:p w14:paraId="60852888" w14:textId="77777777" w:rsidR="001E50DA" w:rsidRDefault="00000000">
      <w:pPr>
        <w:pStyle w:val="FieldLabel"/>
      </w:pPr>
      <w:r>
        <w:t>HIPÓTESIS</w:t>
      </w:r>
    </w:p>
    <w:p w14:paraId="6F70D36D" w14:textId="77777777" w:rsidR="001E50DA" w:rsidRPr="00EB5F32" w:rsidRDefault="00000000">
      <w:pPr>
        <w:spacing w:after="60"/>
        <w:rPr>
          <w:lang w:val="es-ES"/>
        </w:rPr>
      </w:pPr>
      <w:r w:rsidRPr="00EB5F32">
        <w:rPr>
          <w:i/>
          <w:color w:val="5C5C5C"/>
          <w:sz w:val="16"/>
          <w:lang w:val="es-ES"/>
        </w:rPr>
        <w:t>Si cambiamos [elemento], esperamos que [comportamiento o resultado] porque [razón].</w:t>
      </w:r>
    </w:p>
    <w:tbl>
      <w:tblPr>
        <w:tblW w:w="0" w:type="auto"/>
        <w:jc w:val="center"/>
        <w:tblLook w:val="04A0" w:firstRow="1" w:lastRow="0" w:firstColumn="1" w:lastColumn="0" w:noHBand="0" w:noVBand="1"/>
      </w:tblPr>
      <w:tblGrid>
        <w:gridCol w:w="10224"/>
      </w:tblGrid>
      <w:tr w:rsidR="001E50DA" w:rsidRPr="00251FA2" w14:paraId="07EDB4E0"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566BFDA0" w14:textId="6589B978" w:rsidR="001E50DA" w:rsidRPr="00251FA2" w:rsidRDefault="00251FA2">
            <w:pPr>
              <w:spacing w:after="0"/>
              <w:rPr>
                <w:lang w:val="es-ES"/>
              </w:rPr>
            </w:pPr>
            <w:r w:rsidRPr="00251FA2">
              <w:rPr>
                <w:color w:val="auto"/>
                <w:sz w:val="18"/>
                <w:lang w:val="es-ES"/>
              </w:rPr>
              <w:t>Si incorporamos un indicador contextual en los objetos relevantes, esperamos que los jugadores identifiquen con mayor facilidad los elementos con los que pueden interactuar y avancen en la tarea con menos dudas, porque recibirán una señal visual en el momento en que la interacción sea relevante.</w:t>
            </w:r>
          </w:p>
        </w:tc>
      </w:tr>
    </w:tbl>
    <w:p w14:paraId="4540AF5F" w14:textId="77777777" w:rsidR="001E50DA" w:rsidRPr="00251FA2" w:rsidRDefault="001E50DA">
      <w:pPr>
        <w:spacing w:after="0"/>
        <w:rPr>
          <w:lang w:val="es-ES"/>
        </w:rPr>
      </w:pPr>
    </w:p>
    <w:p w14:paraId="5D94999D" w14:textId="77777777" w:rsidR="001E50DA" w:rsidRDefault="00000000">
      <w:pPr>
        <w:pStyle w:val="FieldLabel"/>
      </w:pPr>
      <w:r>
        <w:t>OBJETIVO DE PRUEBA</w:t>
      </w:r>
    </w:p>
    <w:p w14:paraId="28D60E87" w14:textId="77777777" w:rsidR="001E50DA" w:rsidRPr="00EB5F32" w:rsidRDefault="00000000">
      <w:pPr>
        <w:spacing w:after="60"/>
        <w:rPr>
          <w:lang w:val="es-ES"/>
        </w:rPr>
      </w:pPr>
      <w:r w:rsidRPr="00EB5F32">
        <w:rPr>
          <w:i/>
          <w:color w:val="5C5C5C"/>
          <w:sz w:val="16"/>
          <w:lang w:val="es-ES"/>
        </w:rPr>
        <w:t>Qué evidencia permitirá aceptar, rechazar o ajustar la hipótesis.</w:t>
      </w:r>
    </w:p>
    <w:tbl>
      <w:tblPr>
        <w:tblW w:w="0" w:type="auto"/>
        <w:jc w:val="center"/>
        <w:tblLook w:val="04A0" w:firstRow="1" w:lastRow="0" w:firstColumn="1" w:lastColumn="0" w:noHBand="0" w:noVBand="1"/>
      </w:tblPr>
      <w:tblGrid>
        <w:gridCol w:w="10224"/>
      </w:tblGrid>
      <w:tr w:rsidR="001E50DA" w:rsidRPr="00251FA2" w14:paraId="66F70FC6"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36F81980" w14:textId="12D95A39" w:rsidR="001E50DA" w:rsidRPr="00251FA2" w:rsidRDefault="00251FA2">
            <w:pPr>
              <w:spacing w:after="0"/>
              <w:rPr>
                <w:lang w:val="es-ES"/>
              </w:rPr>
            </w:pPr>
            <w:r w:rsidRPr="00251FA2">
              <w:rPr>
                <w:color w:val="auto"/>
                <w:sz w:val="18"/>
                <w:lang w:val="es-ES"/>
              </w:rPr>
              <w:t>Observar si los participantes identifican y utilizan los elementos necesarios para completar el flujo, registrando el tiempo empleado, las pausas, los retrocesos, las solicitudes de ayuda y los errores durante la interacción.</w:t>
            </w:r>
          </w:p>
        </w:tc>
      </w:tr>
    </w:tbl>
    <w:p w14:paraId="2F251BB0" w14:textId="77777777" w:rsidR="001E50DA" w:rsidRPr="00251FA2" w:rsidRDefault="001E50DA">
      <w:pPr>
        <w:spacing w:after="0"/>
        <w:rPr>
          <w:lang w:val="es-ES"/>
        </w:rPr>
      </w:pPr>
    </w:p>
    <w:p w14:paraId="3DA3F2F9" w14:textId="77777777" w:rsidR="001E50DA" w:rsidRDefault="00000000">
      <w:pPr>
        <w:pStyle w:val="FieldLabel"/>
      </w:pPr>
      <w:r>
        <w:t>TAREA NEUTRAL PARA EL PARTICIPANTE</w:t>
      </w:r>
    </w:p>
    <w:p w14:paraId="55AD1199" w14:textId="77777777" w:rsidR="001E50DA" w:rsidRPr="00EB5F32" w:rsidRDefault="00000000">
      <w:pPr>
        <w:spacing w:after="60"/>
        <w:rPr>
          <w:lang w:val="es-ES"/>
        </w:rPr>
      </w:pPr>
      <w:r w:rsidRPr="00EB5F32">
        <w:rPr>
          <w:i/>
          <w:color w:val="5C5C5C"/>
          <w:sz w:val="16"/>
          <w:lang w:val="es-ES"/>
        </w:rPr>
        <w:t>Describe el objetivo del jugador sin revelar botones, rutas ni la solución.</w:t>
      </w:r>
    </w:p>
    <w:tbl>
      <w:tblPr>
        <w:tblW w:w="0" w:type="auto"/>
        <w:jc w:val="center"/>
        <w:tblLook w:val="04A0" w:firstRow="1" w:lastRow="0" w:firstColumn="1" w:lastColumn="0" w:noHBand="0" w:noVBand="1"/>
      </w:tblPr>
      <w:tblGrid>
        <w:gridCol w:w="10224"/>
      </w:tblGrid>
      <w:tr w:rsidR="001E50DA" w:rsidRPr="00251FA2" w14:paraId="0182B47C"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6B88FDEF" w14:textId="157FDDA9" w:rsidR="001E50DA" w:rsidRPr="00251FA2" w:rsidRDefault="00251FA2">
            <w:pPr>
              <w:spacing w:after="0"/>
              <w:rPr>
                <w:lang w:val="es-ES"/>
              </w:rPr>
            </w:pPr>
            <w:r w:rsidRPr="00251FA2">
              <w:rPr>
                <w:color w:val="auto"/>
                <w:sz w:val="18"/>
                <w:lang w:val="es-ES"/>
              </w:rPr>
              <w:t>Utiliza los elementos disponibles del escenario para conseguir abrir la puerta.</w:t>
            </w:r>
          </w:p>
        </w:tc>
      </w:tr>
    </w:tbl>
    <w:p w14:paraId="0E52B9DD" w14:textId="77777777" w:rsidR="001E50DA" w:rsidRPr="00251FA2" w:rsidRDefault="001E50DA">
      <w:pPr>
        <w:spacing w:after="0"/>
        <w:rPr>
          <w:lang w:val="es-ES"/>
        </w:rPr>
      </w:pPr>
    </w:p>
    <w:tbl>
      <w:tblPr>
        <w:tblW w:w="10936" w:type="dxa"/>
        <w:jc w:val="center"/>
        <w:tblLayout w:type="fixed"/>
        <w:tblLook w:val="04A0" w:firstRow="1" w:lastRow="0" w:firstColumn="1" w:lastColumn="0" w:noHBand="0" w:noVBand="1"/>
      </w:tblPr>
      <w:tblGrid>
        <w:gridCol w:w="5822"/>
        <w:gridCol w:w="5114"/>
      </w:tblGrid>
      <w:tr w:rsidR="001E50DA" w14:paraId="7BCE4A74" w14:textId="77777777" w:rsidTr="00251FA2">
        <w:trPr>
          <w:trHeight w:val="167"/>
          <w:tblHeader/>
          <w:jc w:val="center"/>
        </w:trPr>
        <w:tc>
          <w:tcPr>
            <w:tcW w:w="5822"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16B10B56" w14:textId="77777777" w:rsidR="001E50DA" w:rsidRDefault="00000000">
            <w:pPr>
              <w:spacing w:after="0"/>
              <w:jc w:val="center"/>
            </w:pPr>
            <w:r>
              <w:rPr>
                <w:b/>
                <w:color w:val="FFFFFF"/>
                <w:sz w:val="18"/>
              </w:rPr>
              <w:t>RESULTADO</w:t>
            </w:r>
          </w:p>
        </w:tc>
        <w:tc>
          <w:tcPr>
            <w:tcW w:w="5114"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210C9C20" w14:textId="77777777" w:rsidR="001E50DA" w:rsidRDefault="00000000">
            <w:pPr>
              <w:spacing w:after="0"/>
              <w:jc w:val="center"/>
            </w:pPr>
            <w:r>
              <w:rPr>
                <w:b/>
                <w:color w:val="FFFFFF"/>
                <w:sz w:val="18"/>
              </w:rPr>
              <w:t>CRITERIO OBSERVABLE</w:t>
            </w:r>
          </w:p>
        </w:tc>
      </w:tr>
      <w:tr w:rsidR="001E50DA" w:rsidRPr="00EB5F32" w14:paraId="3593CFC6" w14:textId="77777777" w:rsidTr="00251FA2">
        <w:trPr>
          <w:trHeight w:val="167"/>
          <w:jc w:val="center"/>
        </w:trPr>
        <w:tc>
          <w:tcPr>
            <w:tcW w:w="582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40B4FFF" w14:textId="77777777" w:rsidR="001E50DA" w:rsidRDefault="00000000">
            <w:pPr>
              <w:spacing w:after="0"/>
            </w:pPr>
            <w:proofErr w:type="spellStart"/>
            <w:r>
              <w:rPr>
                <w:sz w:val="18"/>
              </w:rPr>
              <w:t>Éxito</w:t>
            </w:r>
            <w:proofErr w:type="spellEnd"/>
          </w:p>
        </w:tc>
        <w:tc>
          <w:tcPr>
            <w:tcW w:w="511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108B1A5" w14:textId="77777777" w:rsidR="001E50DA" w:rsidRPr="00EB5F32" w:rsidRDefault="00000000">
            <w:pPr>
              <w:spacing w:after="0"/>
              <w:rPr>
                <w:lang w:val="es-ES"/>
              </w:rPr>
            </w:pPr>
            <w:r w:rsidRPr="00EB5F32">
              <w:rPr>
                <w:sz w:val="18"/>
                <w:lang w:val="es-ES"/>
              </w:rPr>
              <w:t>[Completa la tarea sin ayuda y reconoce el estado final]</w:t>
            </w:r>
          </w:p>
        </w:tc>
      </w:tr>
      <w:tr w:rsidR="001E50DA" w:rsidRPr="00EB5F32" w14:paraId="21D9C17C" w14:textId="77777777" w:rsidTr="00251FA2">
        <w:trPr>
          <w:trHeight w:val="178"/>
          <w:jc w:val="center"/>
        </w:trPr>
        <w:tc>
          <w:tcPr>
            <w:tcW w:w="5822"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0296A7B0" w14:textId="77777777" w:rsidR="001E50DA" w:rsidRDefault="00000000">
            <w:pPr>
              <w:spacing w:after="0"/>
            </w:pPr>
            <w:proofErr w:type="spellStart"/>
            <w:r>
              <w:rPr>
                <w:sz w:val="18"/>
              </w:rPr>
              <w:t>Éxito</w:t>
            </w:r>
            <w:proofErr w:type="spellEnd"/>
            <w:r>
              <w:rPr>
                <w:sz w:val="18"/>
              </w:rPr>
              <w:t xml:space="preserve"> </w:t>
            </w:r>
            <w:proofErr w:type="spellStart"/>
            <w:r>
              <w:rPr>
                <w:sz w:val="18"/>
              </w:rPr>
              <w:t>parcial</w:t>
            </w:r>
            <w:proofErr w:type="spellEnd"/>
          </w:p>
        </w:tc>
        <w:tc>
          <w:tcPr>
            <w:tcW w:w="5114"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68ABCCB9" w14:textId="77777777" w:rsidR="001E50DA" w:rsidRPr="00EB5F32" w:rsidRDefault="00000000">
            <w:pPr>
              <w:spacing w:after="0"/>
              <w:rPr>
                <w:lang w:val="es-ES"/>
              </w:rPr>
            </w:pPr>
            <w:r w:rsidRPr="00EB5F32">
              <w:rPr>
                <w:sz w:val="18"/>
                <w:lang w:val="es-ES"/>
              </w:rPr>
              <w:t>[Completa con duda, retroceso o una ayuda]</w:t>
            </w:r>
          </w:p>
        </w:tc>
      </w:tr>
      <w:tr w:rsidR="001E50DA" w:rsidRPr="00EB5F32" w14:paraId="50D91526" w14:textId="77777777" w:rsidTr="00251FA2">
        <w:trPr>
          <w:trHeight w:val="167"/>
          <w:jc w:val="center"/>
        </w:trPr>
        <w:tc>
          <w:tcPr>
            <w:tcW w:w="582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9E06839" w14:textId="77777777" w:rsidR="001E50DA" w:rsidRDefault="00000000">
            <w:pPr>
              <w:spacing w:after="0"/>
            </w:pPr>
            <w:r>
              <w:rPr>
                <w:sz w:val="18"/>
              </w:rPr>
              <w:t>Fallo</w:t>
            </w:r>
          </w:p>
        </w:tc>
        <w:tc>
          <w:tcPr>
            <w:tcW w:w="511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10B12B1" w14:textId="77777777" w:rsidR="001E50DA" w:rsidRPr="00EB5F32" w:rsidRDefault="00000000">
            <w:pPr>
              <w:spacing w:after="0"/>
              <w:rPr>
                <w:lang w:val="es-ES"/>
              </w:rPr>
            </w:pPr>
            <w:r w:rsidRPr="00EB5F32">
              <w:rPr>
                <w:sz w:val="18"/>
                <w:lang w:val="es-ES"/>
              </w:rPr>
              <w:t>[No completa, abandona o interpreta otro resultado]</w:t>
            </w:r>
          </w:p>
        </w:tc>
      </w:tr>
    </w:tbl>
    <w:p w14:paraId="330D2E98" w14:textId="77777777" w:rsidR="001E50DA" w:rsidRPr="00EB5F32" w:rsidRDefault="001E50DA">
      <w:pPr>
        <w:spacing w:after="0"/>
        <w:rPr>
          <w:lang w:val="es-ES"/>
        </w:rPr>
      </w:pPr>
    </w:p>
    <w:p w14:paraId="1BC14441" w14:textId="77777777" w:rsidR="001E50DA" w:rsidRPr="00EB5F32" w:rsidRDefault="00000000">
      <w:pPr>
        <w:rPr>
          <w:lang w:val="es-ES"/>
        </w:rPr>
      </w:pPr>
      <w:r w:rsidRPr="00EB5F32">
        <w:rPr>
          <w:lang w:val="es-ES"/>
        </w:rPr>
        <w:br w:type="page"/>
      </w:r>
    </w:p>
    <w:tbl>
      <w:tblPr>
        <w:tblW w:w="0" w:type="auto"/>
        <w:jc w:val="center"/>
        <w:tblLayout w:type="fixed"/>
        <w:tblLook w:val="04A0" w:firstRow="1" w:lastRow="0" w:firstColumn="1" w:lastColumn="0" w:noHBand="0" w:noVBand="1"/>
      </w:tblPr>
      <w:tblGrid>
        <w:gridCol w:w="8208"/>
        <w:gridCol w:w="1728"/>
      </w:tblGrid>
      <w:tr w:rsidR="001E50DA" w14:paraId="26820400" w14:textId="77777777">
        <w:trPr>
          <w:jc w:val="center"/>
        </w:trPr>
        <w:tc>
          <w:tcPr>
            <w:tcW w:w="8208" w:type="dxa"/>
            <w:tcBorders>
              <w:top w:val="single" w:sz="0" w:space="0" w:color="FFFFFF"/>
              <w:left w:val="single" w:sz="0" w:space="0" w:color="FFFFFF"/>
              <w:bottom w:val="single" w:sz="0" w:space="0" w:color="FFFFFF"/>
              <w:right w:val="single" w:sz="0" w:space="0" w:color="FFFFFF"/>
            </w:tcBorders>
            <w:tcMar>
              <w:top w:w="60" w:type="dxa"/>
              <w:left w:w="80" w:type="dxa"/>
              <w:bottom w:w="60" w:type="dxa"/>
              <w:right w:w="80" w:type="dxa"/>
            </w:tcMar>
          </w:tcPr>
          <w:p w14:paraId="60642C95" w14:textId="77777777" w:rsidR="001E50DA" w:rsidRPr="00EB5F32" w:rsidRDefault="00000000">
            <w:pPr>
              <w:spacing w:after="0"/>
              <w:rPr>
                <w:lang w:val="es-ES"/>
              </w:rPr>
            </w:pPr>
            <w:r w:rsidRPr="00EB5F32">
              <w:rPr>
                <w:rFonts w:ascii="Arial" w:hAnsi="Arial"/>
                <w:b/>
                <w:sz w:val="18"/>
                <w:lang w:val="es-ES"/>
              </w:rPr>
              <w:lastRenderedPageBreak/>
              <w:t>UX Y JUGABILIDAD EN VIDEOJUEGOS</w:t>
            </w:r>
            <w:r w:rsidRPr="00EB5F32">
              <w:rPr>
                <w:color w:val="5C5C5C"/>
                <w:sz w:val="14"/>
                <w:lang w:val="es-ES"/>
              </w:rPr>
              <w:br/>
              <w:t>Preparación</w:t>
            </w:r>
          </w:p>
        </w:tc>
        <w:tc>
          <w:tcPr>
            <w:tcW w:w="1728" w:type="dxa"/>
            <w:tcBorders>
              <w:top w:val="single" w:sz="0" w:space="0" w:color="FFFFFF"/>
              <w:left w:val="single" w:sz="0" w:space="0" w:color="FFFFFF"/>
              <w:bottom w:val="single" w:sz="0" w:space="0" w:color="FFFFFF"/>
              <w:right w:val="single" w:sz="0" w:space="0" w:color="FFFFFF"/>
            </w:tcBorders>
            <w:shd w:val="clear" w:color="auto" w:fill="D71920"/>
            <w:tcMar>
              <w:top w:w="60" w:type="dxa"/>
              <w:left w:w="80" w:type="dxa"/>
              <w:bottom w:w="60" w:type="dxa"/>
              <w:right w:w="80" w:type="dxa"/>
            </w:tcMar>
          </w:tcPr>
          <w:p w14:paraId="7E0F2817" w14:textId="77777777" w:rsidR="001E50DA" w:rsidRDefault="00000000">
            <w:pPr>
              <w:jc w:val="center"/>
            </w:pPr>
            <w:r>
              <w:rPr>
                <w:b/>
                <w:color w:val="FFFFFF"/>
                <w:sz w:val="20"/>
              </w:rPr>
              <w:t>ACA II</w:t>
            </w:r>
          </w:p>
        </w:tc>
      </w:tr>
    </w:tbl>
    <w:p w14:paraId="64E04166" w14:textId="77777777" w:rsidR="001E50DA" w:rsidRDefault="001E50DA">
      <w:pPr>
        <w:spacing w:after="0"/>
      </w:pPr>
    </w:p>
    <w:p w14:paraId="0A39D840" w14:textId="77777777" w:rsidR="001E50DA" w:rsidRDefault="00000000">
      <w:pPr>
        <w:pStyle w:val="FieldLabel"/>
      </w:pPr>
      <w:r>
        <w:t>02 PREPARAR</w:t>
      </w:r>
    </w:p>
    <w:p w14:paraId="6829BBD5" w14:textId="77777777" w:rsidR="001E50DA" w:rsidRDefault="00000000">
      <w:pPr>
        <w:pStyle w:val="Ttulo"/>
        <w:spacing w:after="160"/>
      </w:pPr>
      <w:r>
        <w:t>Protocolo y guion de apertura</w:t>
      </w:r>
    </w:p>
    <w:p w14:paraId="2417B724" w14:textId="77777777" w:rsidR="001E50DA" w:rsidRPr="00EB5F32" w:rsidRDefault="00000000">
      <w:pPr>
        <w:spacing w:after="240"/>
        <w:rPr>
          <w:lang w:val="es-ES"/>
        </w:rPr>
      </w:pPr>
      <w:r w:rsidRPr="00EB5F32">
        <w:rPr>
          <w:lang w:val="es-ES"/>
        </w:rPr>
        <w:t>Asegura que cada participante reciba las mismas instrucciones.</w:t>
      </w:r>
    </w:p>
    <w:tbl>
      <w:tblPr>
        <w:tblW w:w="10891" w:type="dxa"/>
        <w:jc w:val="center"/>
        <w:tblLayout w:type="fixed"/>
        <w:tblLook w:val="04A0" w:firstRow="1" w:lastRow="0" w:firstColumn="1" w:lastColumn="0" w:noHBand="0" w:noVBand="1"/>
      </w:tblPr>
      <w:tblGrid>
        <w:gridCol w:w="4575"/>
        <w:gridCol w:w="6316"/>
      </w:tblGrid>
      <w:tr w:rsidR="001E50DA" w14:paraId="3A37B89A" w14:textId="77777777" w:rsidTr="00251FA2">
        <w:trPr>
          <w:trHeight w:val="193"/>
          <w:tblHeader/>
          <w:jc w:val="center"/>
        </w:trPr>
        <w:tc>
          <w:tcPr>
            <w:tcW w:w="4575"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3CD9B4F9" w14:textId="77777777" w:rsidR="001E50DA" w:rsidRDefault="00000000">
            <w:pPr>
              <w:spacing w:after="0"/>
              <w:jc w:val="center"/>
            </w:pPr>
            <w:r>
              <w:rPr>
                <w:b/>
                <w:color w:val="FFFFFF"/>
                <w:sz w:val="18"/>
              </w:rPr>
              <w:t>DATO</w:t>
            </w:r>
          </w:p>
        </w:tc>
        <w:tc>
          <w:tcPr>
            <w:tcW w:w="631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07008695" w14:textId="77777777" w:rsidR="001E50DA" w:rsidRDefault="00000000">
            <w:pPr>
              <w:spacing w:after="0"/>
              <w:jc w:val="center"/>
            </w:pPr>
            <w:r>
              <w:rPr>
                <w:b/>
                <w:color w:val="FFFFFF"/>
                <w:sz w:val="18"/>
              </w:rPr>
              <w:t>DEFINICIÓN</w:t>
            </w:r>
          </w:p>
        </w:tc>
      </w:tr>
      <w:tr w:rsidR="001E50DA" w14:paraId="75D267BC" w14:textId="77777777" w:rsidTr="00251FA2">
        <w:trPr>
          <w:trHeight w:val="193"/>
          <w:jc w:val="center"/>
        </w:trPr>
        <w:tc>
          <w:tcPr>
            <w:tcW w:w="4575"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06B1C7D0" w14:textId="77777777" w:rsidR="001E50DA" w:rsidRDefault="00000000">
            <w:pPr>
              <w:spacing w:after="0"/>
            </w:pPr>
            <w:r>
              <w:rPr>
                <w:sz w:val="18"/>
              </w:rPr>
              <w:t>Duración</w:t>
            </w:r>
          </w:p>
        </w:tc>
        <w:tc>
          <w:tcPr>
            <w:tcW w:w="631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6D4B1E32" w14:textId="7F18D022" w:rsidR="001E50DA" w:rsidRDefault="00000000">
            <w:pPr>
              <w:spacing w:after="0"/>
            </w:pPr>
            <w:r>
              <w:rPr>
                <w:sz w:val="18"/>
              </w:rPr>
              <w:t xml:space="preserve">10 a 15 </w:t>
            </w:r>
            <w:proofErr w:type="spellStart"/>
            <w:r>
              <w:rPr>
                <w:sz w:val="18"/>
              </w:rPr>
              <w:t>minutos</w:t>
            </w:r>
            <w:proofErr w:type="spellEnd"/>
          </w:p>
        </w:tc>
      </w:tr>
      <w:tr w:rsidR="001E50DA" w14:paraId="37999A6F" w14:textId="77777777" w:rsidTr="00251FA2">
        <w:trPr>
          <w:trHeight w:val="205"/>
          <w:jc w:val="center"/>
        </w:trPr>
        <w:tc>
          <w:tcPr>
            <w:tcW w:w="4575"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23E29601" w14:textId="77777777" w:rsidR="001E50DA" w:rsidRDefault="00000000">
            <w:pPr>
              <w:spacing w:after="0"/>
            </w:pPr>
            <w:r>
              <w:rPr>
                <w:sz w:val="18"/>
              </w:rPr>
              <w:t>Modalidad</w:t>
            </w:r>
          </w:p>
        </w:tc>
        <w:tc>
          <w:tcPr>
            <w:tcW w:w="631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46A15DD5" w14:textId="6E3E65A3" w:rsidR="001E50DA" w:rsidRDefault="00000000">
            <w:pPr>
              <w:spacing w:after="0"/>
            </w:pPr>
            <w:proofErr w:type="spellStart"/>
            <w:r>
              <w:rPr>
                <w:sz w:val="18"/>
              </w:rPr>
              <w:t>Presencial</w:t>
            </w:r>
            <w:proofErr w:type="spellEnd"/>
          </w:p>
        </w:tc>
      </w:tr>
      <w:tr w:rsidR="001E50DA" w14:paraId="5507D3BE" w14:textId="77777777" w:rsidTr="00251FA2">
        <w:trPr>
          <w:trHeight w:val="193"/>
          <w:jc w:val="center"/>
        </w:trPr>
        <w:tc>
          <w:tcPr>
            <w:tcW w:w="4575"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AC656F0" w14:textId="77777777" w:rsidR="001E50DA" w:rsidRDefault="00000000">
            <w:pPr>
              <w:spacing w:after="0"/>
            </w:pPr>
            <w:r>
              <w:rPr>
                <w:sz w:val="18"/>
              </w:rPr>
              <w:t>Build y dispositivo</w:t>
            </w:r>
          </w:p>
        </w:tc>
        <w:tc>
          <w:tcPr>
            <w:tcW w:w="631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4601FB05" w14:textId="07952934" w:rsidR="001E50DA" w:rsidRDefault="00251FA2">
            <w:pPr>
              <w:spacing w:after="0"/>
            </w:pPr>
            <w:proofErr w:type="spellStart"/>
            <w:r w:rsidRPr="00251FA2">
              <w:rPr>
                <w:sz w:val="18"/>
              </w:rPr>
              <w:t>Prototipo</w:t>
            </w:r>
            <w:proofErr w:type="spellEnd"/>
            <w:r w:rsidRPr="00251FA2">
              <w:rPr>
                <w:sz w:val="18"/>
              </w:rPr>
              <w:t xml:space="preserve"> Figma — PC</w:t>
            </w:r>
          </w:p>
        </w:tc>
      </w:tr>
      <w:tr w:rsidR="001E50DA" w14:paraId="3EADC4E4" w14:textId="77777777" w:rsidTr="00251FA2">
        <w:trPr>
          <w:trHeight w:val="205"/>
          <w:jc w:val="center"/>
        </w:trPr>
        <w:tc>
          <w:tcPr>
            <w:tcW w:w="4575"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28531391" w14:textId="77777777" w:rsidR="001E50DA" w:rsidRDefault="00000000">
            <w:pPr>
              <w:spacing w:after="0"/>
            </w:pPr>
            <w:r>
              <w:rPr>
                <w:sz w:val="18"/>
              </w:rPr>
              <w:t>Moderador</w:t>
            </w:r>
          </w:p>
        </w:tc>
        <w:tc>
          <w:tcPr>
            <w:tcW w:w="631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1622589A" w14:textId="0E5BEBFD" w:rsidR="001E50DA" w:rsidRDefault="00251FA2">
            <w:pPr>
              <w:spacing w:after="0"/>
            </w:pPr>
            <w:r w:rsidRPr="00251FA2">
              <w:rPr>
                <w:sz w:val="18"/>
              </w:rPr>
              <w:t>Luis Enrique Castelblanco Utria</w:t>
            </w:r>
          </w:p>
        </w:tc>
      </w:tr>
      <w:tr w:rsidR="001E50DA" w14:paraId="13E53784" w14:textId="77777777" w:rsidTr="00251FA2">
        <w:trPr>
          <w:trHeight w:val="193"/>
          <w:jc w:val="center"/>
        </w:trPr>
        <w:tc>
          <w:tcPr>
            <w:tcW w:w="4575"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B673A78" w14:textId="77777777" w:rsidR="001E50DA" w:rsidRDefault="00000000">
            <w:pPr>
              <w:spacing w:after="0"/>
            </w:pPr>
            <w:r>
              <w:rPr>
                <w:sz w:val="18"/>
              </w:rPr>
              <w:t>Observador</w:t>
            </w:r>
          </w:p>
        </w:tc>
        <w:tc>
          <w:tcPr>
            <w:tcW w:w="631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23AC6B1" w14:textId="30447E1F" w:rsidR="001E50DA" w:rsidRDefault="00251FA2">
            <w:pPr>
              <w:spacing w:after="0"/>
            </w:pPr>
            <w:r w:rsidRPr="00251FA2">
              <w:rPr>
                <w:sz w:val="18"/>
              </w:rPr>
              <w:t>Luis Enrique Castelblanco Utria</w:t>
            </w:r>
          </w:p>
        </w:tc>
      </w:tr>
      <w:tr w:rsidR="001E50DA" w:rsidRPr="00EB5F32" w14:paraId="12594512" w14:textId="77777777" w:rsidTr="00251FA2">
        <w:trPr>
          <w:trHeight w:val="205"/>
          <w:jc w:val="center"/>
        </w:trPr>
        <w:tc>
          <w:tcPr>
            <w:tcW w:w="4575"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5B8F73CE" w14:textId="77777777" w:rsidR="001E50DA" w:rsidRDefault="00000000">
            <w:pPr>
              <w:spacing w:after="0"/>
            </w:pPr>
            <w:r>
              <w:rPr>
                <w:sz w:val="18"/>
              </w:rPr>
              <w:t>Registro</w:t>
            </w:r>
          </w:p>
        </w:tc>
        <w:tc>
          <w:tcPr>
            <w:tcW w:w="631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295A9029" w14:textId="35C22C61" w:rsidR="001E50DA" w:rsidRPr="00EB5F32" w:rsidRDefault="00251FA2">
            <w:pPr>
              <w:spacing w:after="0"/>
              <w:rPr>
                <w:lang w:val="es-ES"/>
              </w:rPr>
            </w:pPr>
            <w:r w:rsidRPr="00251FA2">
              <w:rPr>
                <w:sz w:val="18"/>
                <w:lang w:val="es-ES"/>
              </w:rPr>
              <w:t>Notas de observación, capturas de pantalla y registro de tiempo</w:t>
            </w:r>
          </w:p>
        </w:tc>
      </w:tr>
    </w:tbl>
    <w:p w14:paraId="05BB84A8" w14:textId="77777777" w:rsidR="001E50DA" w:rsidRPr="00EB5F32" w:rsidRDefault="001E50DA">
      <w:pPr>
        <w:spacing w:after="0"/>
        <w:rPr>
          <w:lang w:val="es-ES"/>
        </w:rPr>
      </w:pPr>
    </w:p>
    <w:p w14:paraId="05DCCE97" w14:textId="77777777" w:rsidR="001E50DA" w:rsidRPr="00EB5F32" w:rsidRDefault="00000000">
      <w:pPr>
        <w:pStyle w:val="Ttulo2"/>
        <w:rPr>
          <w:lang w:val="es-ES"/>
        </w:rPr>
      </w:pPr>
      <w:r w:rsidRPr="00EB5F32">
        <w:rPr>
          <w:lang w:val="es-ES"/>
        </w:rPr>
        <w:t>Guion sugerido</w:t>
      </w:r>
    </w:p>
    <w:p w14:paraId="02EE3B1F" w14:textId="77777777" w:rsidR="001E50DA" w:rsidRPr="00EB5F32" w:rsidRDefault="00000000">
      <w:pPr>
        <w:spacing w:after="120"/>
        <w:ind w:left="259" w:right="259"/>
        <w:rPr>
          <w:lang w:val="es-ES"/>
        </w:rPr>
      </w:pPr>
      <w:r w:rsidRPr="00EB5F32">
        <w:rPr>
          <w:i/>
          <w:lang w:val="es-ES"/>
        </w:rPr>
        <w:t>“Gracias por participar. Hoy estamos probando el juego, no tus habilidades. No hay respuestas correctas o incorrectas.”</w:t>
      </w:r>
    </w:p>
    <w:p w14:paraId="085EB396" w14:textId="77777777" w:rsidR="001E50DA" w:rsidRPr="00EB5F32" w:rsidRDefault="00000000">
      <w:pPr>
        <w:spacing w:after="120"/>
        <w:ind w:left="259" w:right="259"/>
        <w:rPr>
          <w:lang w:val="es-ES"/>
        </w:rPr>
      </w:pPr>
      <w:r w:rsidRPr="00EB5F32">
        <w:rPr>
          <w:i/>
          <w:lang w:val="es-ES"/>
        </w:rPr>
        <w:t>“Durante la tarea trataré de no orientarte sobre qué hacer. Si aparece una dificultad, quiero observar cómo intentarías resolverla.”</w:t>
      </w:r>
    </w:p>
    <w:p w14:paraId="341C3220" w14:textId="77777777" w:rsidR="001E50DA" w:rsidRPr="00EB5F32" w:rsidRDefault="00000000">
      <w:pPr>
        <w:spacing w:after="120"/>
        <w:ind w:left="259" w:right="259"/>
        <w:rPr>
          <w:lang w:val="es-ES"/>
        </w:rPr>
      </w:pPr>
      <w:r w:rsidRPr="00EB5F32">
        <w:rPr>
          <w:i/>
          <w:lang w:val="es-ES"/>
        </w:rPr>
        <w:t>“Mientras juegas, cuéntame qué estás pensando, qué esperas que ocurra y qué dudas aparecen.”</w:t>
      </w:r>
    </w:p>
    <w:p w14:paraId="38BBBBAD" w14:textId="77777777" w:rsidR="001E50DA" w:rsidRPr="00EB5F32" w:rsidRDefault="00000000">
      <w:pPr>
        <w:pStyle w:val="Ttulo2"/>
        <w:rPr>
          <w:lang w:val="es-ES"/>
        </w:rPr>
      </w:pPr>
      <w:proofErr w:type="spellStart"/>
      <w:r w:rsidRPr="00EB5F32">
        <w:rPr>
          <w:lang w:val="es-ES"/>
        </w:rPr>
        <w:t>Checklist</w:t>
      </w:r>
      <w:proofErr w:type="spellEnd"/>
      <w:r w:rsidRPr="00EB5F32">
        <w:rPr>
          <w:lang w:val="es-ES"/>
        </w:rPr>
        <w:t xml:space="preserve"> antes de comenzar</w:t>
      </w:r>
    </w:p>
    <w:p w14:paraId="151BA013" w14:textId="77777777" w:rsidR="001E50DA" w:rsidRPr="00EB5F32" w:rsidRDefault="00000000">
      <w:pPr>
        <w:spacing w:after="60"/>
        <w:ind w:left="72"/>
        <w:rPr>
          <w:lang w:val="es-ES"/>
        </w:rPr>
      </w:pPr>
      <w:proofErr w:type="gramStart"/>
      <w:r w:rsidRPr="00EB5F32">
        <w:rPr>
          <w:color w:val="D71920"/>
          <w:lang w:val="es-ES"/>
        </w:rPr>
        <w:t xml:space="preserve">☐  </w:t>
      </w:r>
      <w:r w:rsidRPr="00EB5F32">
        <w:rPr>
          <w:lang w:val="es-ES"/>
        </w:rPr>
        <w:t>Consentimiento</w:t>
      </w:r>
      <w:proofErr w:type="gramEnd"/>
      <w:r w:rsidRPr="00EB5F32">
        <w:rPr>
          <w:lang w:val="es-ES"/>
        </w:rPr>
        <w:t xml:space="preserve"> confirmado</w:t>
      </w:r>
    </w:p>
    <w:p w14:paraId="5FD8A7F5" w14:textId="77777777" w:rsidR="001E50DA" w:rsidRPr="00EB5F32" w:rsidRDefault="00000000">
      <w:pPr>
        <w:spacing w:after="60"/>
        <w:ind w:left="72"/>
        <w:rPr>
          <w:lang w:val="es-ES"/>
        </w:rPr>
      </w:pPr>
      <w:proofErr w:type="gramStart"/>
      <w:r w:rsidRPr="00EB5F32">
        <w:rPr>
          <w:color w:val="D71920"/>
          <w:lang w:val="es-ES"/>
        </w:rPr>
        <w:t xml:space="preserve">☐  </w:t>
      </w:r>
      <w:r w:rsidRPr="00EB5F32">
        <w:rPr>
          <w:lang w:val="es-ES"/>
        </w:rPr>
        <w:t>Grabación</w:t>
      </w:r>
      <w:proofErr w:type="gramEnd"/>
      <w:r w:rsidRPr="00EB5F32">
        <w:rPr>
          <w:lang w:val="es-ES"/>
        </w:rPr>
        <w:t xml:space="preserve"> autorizada si aplica</w:t>
      </w:r>
    </w:p>
    <w:p w14:paraId="15B03E8B" w14:textId="77777777" w:rsidR="001E50DA" w:rsidRPr="00EB5F32" w:rsidRDefault="00000000">
      <w:pPr>
        <w:spacing w:after="60"/>
        <w:ind w:left="72"/>
        <w:rPr>
          <w:lang w:val="es-ES"/>
        </w:rPr>
      </w:pPr>
      <w:proofErr w:type="gramStart"/>
      <w:r w:rsidRPr="00EB5F32">
        <w:rPr>
          <w:color w:val="D71920"/>
          <w:lang w:val="es-ES"/>
        </w:rPr>
        <w:t xml:space="preserve">☐  </w:t>
      </w:r>
      <w:proofErr w:type="spellStart"/>
      <w:r w:rsidRPr="00EB5F32">
        <w:rPr>
          <w:lang w:val="es-ES"/>
        </w:rPr>
        <w:t>Build</w:t>
      </w:r>
      <w:proofErr w:type="spellEnd"/>
      <w:proofErr w:type="gramEnd"/>
      <w:r w:rsidRPr="00EB5F32">
        <w:rPr>
          <w:lang w:val="es-ES"/>
        </w:rPr>
        <w:t xml:space="preserve"> y controles listos</w:t>
      </w:r>
    </w:p>
    <w:p w14:paraId="255C1A7D" w14:textId="77777777" w:rsidR="001E50DA" w:rsidRPr="00EB5F32" w:rsidRDefault="00000000">
      <w:pPr>
        <w:spacing w:after="60"/>
        <w:ind w:left="72"/>
        <w:rPr>
          <w:lang w:val="es-ES"/>
        </w:rPr>
      </w:pPr>
      <w:proofErr w:type="gramStart"/>
      <w:r w:rsidRPr="00EB5F32">
        <w:rPr>
          <w:color w:val="D71920"/>
          <w:lang w:val="es-ES"/>
        </w:rPr>
        <w:t xml:space="preserve">☐  </w:t>
      </w:r>
      <w:r w:rsidRPr="00EB5F32">
        <w:rPr>
          <w:lang w:val="es-ES"/>
        </w:rPr>
        <w:t>Tarea</w:t>
      </w:r>
      <w:proofErr w:type="gramEnd"/>
      <w:r w:rsidRPr="00EB5F32">
        <w:rPr>
          <w:lang w:val="es-ES"/>
        </w:rPr>
        <w:t xml:space="preserve"> disponible para el moderador</w:t>
      </w:r>
    </w:p>
    <w:p w14:paraId="5970E588" w14:textId="77777777" w:rsidR="001E50DA" w:rsidRPr="00EB5F32" w:rsidRDefault="00000000">
      <w:pPr>
        <w:spacing w:after="60"/>
        <w:ind w:left="72"/>
        <w:rPr>
          <w:lang w:val="es-ES"/>
        </w:rPr>
      </w:pPr>
      <w:proofErr w:type="gramStart"/>
      <w:r w:rsidRPr="00EB5F32">
        <w:rPr>
          <w:color w:val="D71920"/>
          <w:lang w:val="es-ES"/>
        </w:rPr>
        <w:t xml:space="preserve">☐  </w:t>
      </w:r>
      <w:r w:rsidRPr="00EB5F32">
        <w:rPr>
          <w:lang w:val="es-ES"/>
        </w:rPr>
        <w:t>Cronómetro</w:t>
      </w:r>
      <w:proofErr w:type="gramEnd"/>
      <w:r w:rsidRPr="00EB5F32">
        <w:rPr>
          <w:lang w:val="es-ES"/>
        </w:rPr>
        <w:t xml:space="preserve"> y registro preparados</w:t>
      </w:r>
    </w:p>
    <w:p w14:paraId="5B226E1E" w14:textId="77777777" w:rsidR="001E50DA" w:rsidRPr="00EB5F32" w:rsidRDefault="00000000">
      <w:pPr>
        <w:rPr>
          <w:lang w:val="es-ES"/>
        </w:rPr>
      </w:pPr>
      <w:r w:rsidRPr="00EB5F32">
        <w:rPr>
          <w:lang w:val="es-ES"/>
        </w:rPr>
        <w:br w:type="page"/>
      </w:r>
    </w:p>
    <w:tbl>
      <w:tblPr>
        <w:tblW w:w="0" w:type="auto"/>
        <w:jc w:val="center"/>
        <w:tblLayout w:type="fixed"/>
        <w:tblLook w:val="04A0" w:firstRow="1" w:lastRow="0" w:firstColumn="1" w:lastColumn="0" w:noHBand="0" w:noVBand="1"/>
      </w:tblPr>
      <w:tblGrid>
        <w:gridCol w:w="8208"/>
        <w:gridCol w:w="1728"/>
      </w:tblGrid>
      <w:tr w:rsidR="001E50DA" w14:paraId="00CB65E7" w14:textId="77777777">
        <w:trPr>
          <w:jc w:val="center"/>
        </w:trPr>
        <w:tc>
          <w:tcPr>
            <w:tcW w:w="8208" w:type="dxa"/>
            <w:tcBorders>
              <w:top w:val="single" w:sz="0" w:space="0" w:color="FFFFFF"/>
              <w:left w:val="single" w:sz="0" w:space="0" w:color="FFFFFF"/>
              <w:bottom w:val="single" w:sz="0" w:space="0" w:color="FFFFFF"/>
              <w:right w:val="single" w:sz="0" w:space="0" w:color="FFFFFF"/>
            </w:tcBorders>
            <w:tcMar>
              <w:top w:w="60" w:type="dxa"/>
              <w:left w:w="80" w:type="dxa"/>
              <w:bottom w:w="60" w:type="dxa"/>
              <w:right w:w="80" w:type="dxa"/>
            </w:tcMar>
          </w:tcPr>
          <w:p w14:paraId="52E75B53" w14:textId="77777777" w:rsidR="001E50DA" w:rsidRPr="00EB5F32" w:rsidRDefault="00000000">
            <w:pPr>
              <w:spacing w:after="0"/>
              <w:rPr>
                <w:lang w:val="es-ES"/>
              </w:rPr>
            </w:pPr>
            <w:r w:rsidRPr="00EB5F32">
              <w:rPr>
                <w:rFonts w:ascii="Arial" w:hAnsi="Arial"/>
                <w:b/>
                <w:sz w:val="18"/>
                <w:lang w:val="es-ES"/>
              </w:rPr>
              <w:lastRenderedPageBreak/>
              <w:t>UX Y JUGABILIDAD EN VIDEOJUEGOS</w:t>
            </w:r>
            <w:r w:rsidRPr="00EB5F32">
              <w:rPr>
                <w:color w:val="5C5C5C"/>
                <w:sz w:val="14"/>
                <w:lang w:val="es-ES"/>
              </w:rPr>
              <w:br/>
              <w:t>Participantes</w:t>
            </w:r>
          </w:p>
        </w:tc>
        <w:tc>
          <w:tcPr>
            <w:tcW w:w="1728" w:type="dxa"/>
            <w:tcBorders>
              <w:top w:val="single" w:sz="0" w:space="0" w:color="FFFFFF"/>
              <w:left w:val="single" w:sz="0" w:space="0" w:color="FFFFFF"/>
              <w:bottom w:val="single" w:sz="0" w:space="0" w:color="FFFFFF"/>
              <w:right w:val="single" w:sz="0" w:space="0" w:color="FFFFFF"/>
            </w:tcBorders>
            <w:shd w:val="clear" w:color="auto" w:fill="D71920"/>
            <w:tcMar>
              <w:top w:w="60" w:type="dxa"/>
              <w:left w:w="80" w:type="dxa"/>
              <w:bottom w:w="60" w:type="dxa"/>
              <w:right w:w="80" w:type="dxa"/>
            </w:tcMar>
          </w:tcPr>
          <w:p w14:paraId="10A7649C" w14:textId="77777777" w:rsidR="001E50DA" w:rsidRDefault="00000000">
            <w:pPr>
              <w:jc w:val="center"/>
            </w:pPr>
            <w:r>
              <w:rPr>
                <w:b/>
                <w:color w:val="FFFFFF"/>
                <w:sz w:val="20"/>
              </w:rPr>
              <w:t>ACA II</w:t>
            </w:r>
          </w:p>
        </w:tc>
      </w:tr>
    </w:tbl>
    <w:p w14:paraId="2786F7FE" w14:textId="77777777" w:rsidR="001E50DA" w:rsidRDefault="00000000">
      <w:pPr>
        <w:pStyle w:val="FieldLabel"/>
      </w:pPr>
      <w:r>
        <w:t>03 RECLUTAR</w:t>
      </w:r>
    </w:p>
    <w:p w14:paraId="7FE499C2" w14:textId="77777777" w:rsidR="001E50DA" w:rsidRPr="00756460" w:rsidRDefault="00000000">
      <w:pPr>
        <w:pStyle w:val="Ttulo"/>
        <w:spacing w:after="160"/>
        <w:rPr>
          <w:sz w:val="56"/>
          <w:szCs w:val="56"/>
        </w:rPr>
      </w:pPr>
      <w:r w:rsidRPr="00756460">
        <w:rPr>
          <w:sz w:val="56"/>
          <w:szCs w:val="56"/>
        </w:rPr>
        <w:t>Perfiles de jugadores</w:t>
      </w:r>
    </w:p>
    <w:p w14:paraId="7FEB9ECC" w14:textId="77777777" w:rsidR="001E50DA" w:rsidRPr="00EB5F32" w:rsidRDefault="00000000">
      <w:pPr>
        <w:spacing w:after="240"/>
        <w:rPr>
          <w:lang w:val="es-ES"/>
        </w:rPr>
      </w:pPr>
      <w:r w:rsidRPr="00EB5F32">
        <w:rPr>
          <w:lang w:val="es-ES"/>
        </w:rPr>
        <w:t>Describe únicamente la información necesaria para interpretar la prueba.</w:t>
      </w:r>
    </w:p>
    <w:tbl>
      <w:tblPr>
        <w:tblW w:w="0" w:type="auto"/>
        <w:jc w:val="center"/>
        <w:tblLayout w:type="fixed"/>
        <w:tblLook w:val="04A0" w:firstRow="1" w:lastRow="0" w:firstColumn="1" w:lastColumn="0" w:noHBand="0" w:noVBand="1"/>
      </w:tblPr>
      <w:tblGrid>
        <w:gridCol w:w="1276"/>
        <w:gridCol w:w="3836"/>
        <w:gridCol w:w="2556"/>
        <w:gridCol w:w="2556"/>
      </w:tblGrid>
      <w:tr w:rsidR="001E50DA" w:rsidRPr="00756460" w14:paraId="09D593F0" w14:textId="77777777" w:rsidTr="00756460">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0D37EF53" w14:textId="77777777" w:rsidR="001E50DA" w:rsidRPr="00756460" w:rsidRDefault="00000000">
            <w:pPr>
              <w:spacing w:after="0"/>
              <w:rPr>
                <w:sz w:val="16"/>
                <w:szCs w:val="16"/>
              </w:rPr>
            </w:pPr>
            <w:r w:rsidRPr="00756460">
              <w:rPr>
                <w:b/>
                <w:color w:val="FFFFFF"/>
                <w:sz w:val="16"/>
                <w:szCs w:val="16"/>
              </w:rPr>
              <w:t>CÓDIGO</w:t>
            </w:r>
          </w:p>
        </w:tc>
        <w:tc>
          <w:tcPr>
            <w:tcW w:w="38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35E4F654" w14:textId="77777777" w:rsidR="001E50DA" w:rsidRPr="00756460" w:rsidRDefault="00000000">
            <w:pPr>
              <w:spacing w:after="0"/>
              <w:rPr>
                <w:sz w:val="16"/>
                <w:szCs w:val="16"/>
              </w:rPr>
            </w:pPr>
            <w:r w:rsidRPr="00756460">
              <w:rPr>
                <w:sz w:val="16"/>
                <w:szCs w:val="16"/>
              </w:rPr>
              <w:t>P01</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2BCAD0AE" w14:textId="77777777" w:rsidR="001E50DA" w:rsidRPr="00756460" w:rsidRDefault="00000000">
            <w:pPr>
              <w:spacing w:after="0"/>
              <w:rPr>
                <w:sz w:val="16"/>
                <w:szCs w:val="16"/>
              </w:rPr>
            </w:pPr>
            <w:r w:rsidRPr="00756460">
              <w:rPr>
                <w:b/>
                <w:color w:val="FFFFFF"/>
                <w:sz w:val="16"/>
                <w:szCs w:val="16"/>
              </w:rPr>
              <w:t>FECHA</w:t>
            </w:r>
          </w:p>
        </w:tc>
        <w:tc>
          <w:tcPr>
            <w:tcW w:w="25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1EB466B9" w14:textId="3139CF3D" w:rsidR="001E50DA" w:rsidRPr="00756460" w:rsidRDefault="00000000">
            <w:pPr>
              <w:spacing w:after="0"/>
              <w:rPr>
                <w:sz w:val="16"/>
                <w:szCs w:val="16"/>
              </w:rPr>
            </w:pPr>
            <w:r w:rsidRPr="00756460">
              <w:rPr>
                <w:sz w:val="16"/>
                <w:szCs w:val="16"/>
              </w:rPr>
              <w:t>[</w:t>
            </w:r>
            <w:r w:rsidR="00251FA2" w:rsidRPr="00756460">
              <w:rPr>
                <w:sz w:val="16"/>
                <w:szCs w:val="16"/>
              </w:rPr>
              <w:t>20</w:t>
            </w:r>
            <w:r w:rsidRPr="00756460">
              <w:rPr>
                <w:sz w:val="16"/>
                <w:szCs w:val="16"/>
              </w:rPr>
              <w:t>/</w:t>
            </w:r>
            <w:r w:rsidR="00251FA2" w:rsidRPr="00756460">
              <w:rPr>
                <w:sz w:val="16"/>
                <w:szCs w:val="16"/>
              </w:rPr>
              <w:t>09</w:t>
            </w:r>
            <w:r w:rsidRPr="00756460">
              <w:rPr>
                <w:sz w:val="16"/>
                <w:szCs w:val="16"/>
              </w:rPr>
              <w:t>/</w:t>
            </w:r>
            <w:r w:rsidR="00251FA2" w:rsidRPr="00756460">
              <w:rPr>
                <w:sz w:val="16"/>
                <w:szCs w:val="16"/>
              </w:rPr>
              <w:t>2026</w:t>
            </w:r>
            <w:r w:rsidRPr="00756460">
              <w:rPr>
                <w:sz w:val="16"/>
                <w:szCs w:val="16"/>
              </w:rPr>
              <w:t>]</w:t>
            </w:r>
          </w:p>
        </w:tc>
      </w:tr>
      <w:tr w:rsidR="001E50DA" w:rsidRPr="00756460" w14:paraId="5EA7207C" w14:textId="77777777" w:rsidTr="00756460">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619911A9" w14:textId="77777777" w:rsidR="001E50DA" w:rsidRPr="00756460" w:rsidRDefault="00000000">
            <w:pPr>
              <w:spacing w:after="0"/>
              <w:rPr>
                <w:sz w:val="16"/>
                <w:szCs w:val="16"/>
              </w:rPr>
            </w:pPr>
            <w:r w:rsidRPr="00756460">
              <w:rPr>
                <w:b/>
                <w:sz w:val="16"/>
                <w:szCs w:val="16"/>
              </w:rPr>
              <w:t>PERFIL</w:t>
            </w:r>
          </w:p>
        </w:tc>
        <w:tc>
          <w:tcPr>
            <w:tcW w:w="38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4847786E" w14:textId="030DF10C" w:rsidR="001E50DA" w:rsidRPr="00756460" w:rsidRDefault="00251FA2">
            <w:pPr>
              <w:spacing w:after="0"/>
              <w:rPr>
                <w:sz w:val="16"/>
                <w:szCs w:val="16"/>
                <w:lang w:val="es-ES"/>
              </w:rPr>
            </w:pPr>
            <w:proofErr w:type="spellStart"/>
            <w:r w:rsidRPr="00756460">
              <w:rPr>
                <w:sz w:val="16"/>
                <w:szCs w:val="16"/>
              </w:rPr>
              <w:t>Jugadora</w:t>
            </w:r>
            <w:proofErr w:type="spellEnd"/>
            <w:r w:rsidRPr="00756460">
              <w:rPr>
                <w:sz w:val="16"/>
                <w:szCs w:val="16"/>
              </w:rPr>
              <w:t xml:space="preserve"> </w:t>
            </w:r>
            <w:proofErr w:type="spellStart"/>
            <w:r w:rsidRPr="00756460">
              <w:rPr>
                <w:sz w:val="16"/>
                <w:szCs w:val="16"/>
              </w:rPr>
              <w:t>ocasional</w:t>
            </w:r>
            <w:proofErr w:type="spellEnd"/>
            <w:r w:rsidRPr="00756460">
              <w:rPr>
                <w:sz w:val="16"/>
                <w:szCs w:val="16"/>
              </w:rPr>
              <w:t xml:space="preserve"> de </w:t>
            </w:r>
            <w:proofErr w:type="spellStart"/>
            <w:r w:rsidRPr="00756460">
              <w:rPr>
                <w:sz w:val="16"/>
                <w:szCs w:val="16"/>
              </w:rPr>
              <w:t>videojuegos</w:t>
            </w:r>
            <w:proofErr w:type="spellEnd"/>
          </w:p>
        </w:tc>
        <w:tc>
          <w:tcPr>
            <w:tcW w:w="255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78E3ED59" w14:textId="77777777" w:rsidR="001E50DA" w:rsidRPr="00756460" w:rsidRDefault="00000000">
            <w:pPr>
              <w:spacing w:after="0"/>
              <w:rPr>
                <w:sz w:val="16"/>
                <w:szCs w:val="16"/>
              </w:rPr>
            </w:pPr>
            <w:r w:rsidRPr="00756460">
              <w:rPr>
                <w:b/>
                <w:sz w:val="16"/>
                <w:szCs w:val="16"/>
              </w:rPr>
              <w:t>EDAD O RANGO</w:t>
            </w:r>
          </w:p>
        </w:tc>
        <w:tc>
          <w:tcPr>
            <w:tcW w:w="25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5B1563EB" w14:textId="7125B662" w:rsidR="001E50DA" w:rsidRPr="00756460" w:rsidRDefault="006021C0">
            <w:pPr>
              <w:spacing w:after="0"/>
              <w:rPr>
                <w:sz w:val="16"/>
                <w:szCs w:val="16"/>
              </w:rPr>
            </w:pPr>
            <w:r w:rsidRPr="00756460">
              <w:rPr>
                <w:sz w:val="16"/>
                <w:szCs w:val="16"/>
              </w:rPr>
              <w:t>2</w:t>
            </w:r>
            <w:r w:rsidRPr="00756460">
              <w:rPr>
                <w:sz w:val="16"/>
                <w:szCs w:val="16"/>
              </w:rPr>
              <w:t>5</w:t>
            </w:r>
            <w:r w:rsidRPr="00756460">
              <w:rPr>
                <w:sz w:val="16"/>
                <w:szCs w:val="16"/>
              </w:rPr>
              <w:t xml:space="preserve">–30 </w:t>
            </w:r>
            <w:proofErr w:type="spellStart"/>
            <w:r w:rsidRPr="00756460">
              <w:rPr>
                <w:sz w:val="16"/>
                <w:szCs w:val="16"/>
              </w:rPr>
              <w:t>años</w:t>
            </w:r>
            <w:proofErr w:type="spellEnd"/>
          </w:p>
        </w:tc>
      </w:tr>
      <w:tr w:rsidR="001E50DA" w:rsidRPr="00756460" w14:paraId="1426E4B0" w14:textId="77777777" w:rsidTr="00756460">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4C962763" w14:textId="77777777" w:rsidR="001E50DA" w:rsidRPr="00756460" w:rsidRDefault="00000000">
            <w:pPr>
              <w:spacing w:after="0"/>
              <w:rPr>
                <w:sz w:val="16"/>
                <w:szCs w:val="16"/>
              </w:rPr>
            </w:pPr>
            <w:r w:rsidRPr="00756460">
              <w:rPr>
                <w:b/>
                <w:sz w:val="16"/>
                <w:szCs w:val="16"/>
              </w:rPr>
              <w:t>EXPERIENCIA</w:t>
            </w:r>
          </w:p>
        </w:tc>
        <w:tc>
          <w:tcPr>
            <w:tcW w:w="38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3771E1D9" w14:textId="0247985E" w:rsidR="001E50DA" w:rsidRPr="00756460" w:rsidRDefault="00251FA2">
            <w:pPr>
              <w:spacing w:after="0"/>
              <w:rPr>
                <w:sz w:val="16"/>
                <w:szCs w:val="16"/>
                <w:lang w:val="es-ES"/>
              </w:rPr>
            </w:pPr>
            <w:r w:rsidRPr="00756460">
              <w:rPr>
                <w:sz w:val="16"/>
                <w:szCs w:val="16"/>
                <w:lang w:val="es-ES"/>
              </w:rPr>
              <w:t>Experiencia limitada con videojuegos de este tipo.</w:t>
            </w:r>
          </w:p>
        </w:tc>
        <w:tc>
          <w:tcPr>
            <w:tcW w:w="255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26F2165A" w14:textId="77777777" w:rsidR="001E50DA" w:rsidRPr="00756460" w:rsidRDefault="00000000">
            <w:pPr>
              <w:spacing w:after="0"/>
              <w:rPr>
                <w:sz w:val="16"/>
                <w:szCs w:val="16"/>
              </w:rPr>
            </w:pPr>
            <w:r w:rsidRPr="00756460">
              <w:rPr>
                <w:b/>
                <w:sz w:val="16"/>
                <w:szCs w:val="16"/>
              </w:rPr>
              <w:t>DISPOSITIVO</w:t>
            </w:r>
          </w:p>
        </w:tc>
        <w:tc>
          <w:tcPr>
            <w:tcW w:w="25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30505057" w14:textId="2DD8364B" w:rsidR="001E50DA" w:rsidRPr="00756460" w:rsidRDefault="00000000">
            <w:pPr>
              <w:spacing w:after="0"/>
              <w:rPr>
                <w:sz w:val="16"/>
                <w:szCs w:val="16"/>
              </w:rPr>
            </w:pPr>
            <w:r w:rsidRPr="00756460">
              <w:rPr>
                <w:sz w:val="16"/>
                <w:szCs w:val="16"/>
              </w:rPr>
              <w:t>PC</w:t>
            </w:r>
          </w:p>
        </w:tc>
      </w:tr>
      <w:tr w:rsidR="001E50DA" w:rsidRPr="00756460" w14:paraId="52FD90F9" w14:textId="77777777" w:rsidTr="00756460">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331FE790" w14:textId="77777777" w:rsidR="001E50DA" w:rsidRPr="00756460" w:rsidRDefault="00000000">
            <w:pPr>
              <w:spacing w:after="0"/>
              <w:rPr>
                <w:sz w:val="16"/>
                <w:szCs w:val="16"/>
              </w:rPr>
            </w:pPr>
            <w:r w:rsidRPr="00756460">
              <w:rPr>
                <w:b/>
                <w:sz w:val="16"/>
                <w:szCs w:val="16"/>
              </w:rPr>
              <w:t>CRITERIO</w:t>
            </w:r>
          </w:p>
        </w:tc>
        <w:tc>
          <w:tcPr>
            <w:tcW w:w="38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6A035EEB" w14:textId="396B79F6" w:rsidR="001E50DA" w:rsidRPr="00756460" w:rsidRDefault="00251FA2">
            <w:pPr>
              <w:spacing w:after="0"/>
              <w:rPr>
                <w:sz w:val="16"/>
                <w:szCs w:val="16"/>
                <w:lang w:val="es-ES"/>
              </w:rPr>
            </w:pPr>
            <w:r w:rsidRPr="00756460">
              <w:rPr>
                <w:sz w:val="16"/>
                <w:szCs w:val="16"/>
                <w:lang w:val="es-ES"/>
              </w:rPr>
              <w:t>Participante externa al equipo, seleccionada para observar cómo una jugadora que no participó en el diseño interpreta el flujo de interacción.</w:t>
            </w:r>
          </w:p>
        </w:tc>
        <w:tc>
          <w:tcPr>
            <w:tcW w:w="255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1E5D54E2" w14:textId="77777777" w:rsidR="001E50DA" w:rsidRPr="00756460" w:rsidRDefault="00000000">
            <w:pPr>
              <w:spacing w:after="0"/>
              <w:rPr>
                <w:sz w:val="16"/>
                <w:szCs w:val="16"/>
              </w:rPr>
            </w:pPr>
            <w:r w:rsidRPr="00756460">
              <w:rPr>
                <w:b/>
                <w:sz w:val="16"/>
                <w:szCs w:val="16"/>
              </w:rPr>
              <w:t>CONTACTO</w:t>
            </w:r>
          </w:p>
        </w:tc>
        <w:tc>
          <w:tcPr>
            <w:tcW w:w="25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7D8E3113" w14:textId="0EBDE4B1" w:rsidR="001E50DA" w:rsidRPr="00756460" w:rsidRDefault="00000000">
            <w:pPr>
              <w:spacing w:after="0"/>
              <w:rPr>
                <w:sz w:val="16"/>
                <w:szCs w:val="16"/>
              </w:rPr>
            </w:pPr>
            <w:r w:rsidRPr="00756460">
              <w:rPr>
                <w:sz w:val="16"/>
                <w:szCs w:val="16"/>
              </w:rPr>
              <w:t>No registrar</w:t>
            </w:r>
          </w:p>
        </w:tc>
      </w:tr>
    </w:tbl>
    <w:p w14:paraId="64AF9006" w14:textId="77777777" w:rsidR="001E50DA" w:rsidRPr="00756460" w:rsidRDefault="001E50DA">
      <w:pPr>
        <w:spacing w:after="40"/>
        <w:rPr>
          <w:sz w:val="16"/>
          <w:szCs w:val="16"/>
        </w:rPr>
      </w:pPr>
    </w:p>
    <w:tbl>
      <w:tblPr>
        <w:tblW w:w="0" w:type="auto"/>
        <w:jc w:val="center"/>
        <w:tblLayout w:type="fixed"/>
        <w:tblLook w:val="04A0" w:firstRow="1" w:lastRow="0" w:firstColumn="1" w:lastColumn="0" w:noHBand="0" w:noVBand="1"/>
      </w:tblPr>
      <w:tblGrid>
        <w:gridCol w:w="1276"/>
        <w:gridCol w:w="3836"/>
        <w:gridCol w:w="2556"/>
        <w:gridCol w:w="2556"/>
      </w:tblGrid>
      <w:tr w:rsidR="001E50DA" w:rsidRPr="00756460" w14:paraId="611FC84E" w14:textId="77777777" w:rsidTr="00756460">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3E3521C7" w14:textId="77777777" w:rsidR="001E50DA" w:rsidRPr="00756460" w:rsidRDefault="00000000">
            <w:pPr>
              <w:spacing w:after="0"/>
              <w:rPr>
                <w:sz w:val="16"/>
                <w:szCs w:val="16"/>
              </w:rPr>
            </w:pPr>
            <w:r w:rsidRPr="00756460">
              <w:rPr>
                <w:b/>
                <w:color w:val="FFFFFF"/>
                <w:sz w:val="16"/>
                <w:szCs w:val="16"/>
              </w:rPr>
              <w:t>CÓDIGO</w:t>
            </w:r>
          </w:p>
        </w:tc>
        <w:tc>
          <w:tcPr>
            <w:tcW w:w="38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175DA2D7" w14:textId="77777777" w:rsidR="001E50DA" w:rsidRPr="00756460" w:rsidRDefault="00000000">
            <w:pPr>
              <w:spacing w:after="0"/>
              <w:rPr>
                <w:sz w:val="16"/>
                <w:szCs w:val="16"/>
              </w:rPr>
            </w:pPr>
            <w:r w:rsidRPr="00756460">
              <w:rPr>
                <w:sz w:val="16"/>
                <w:szCs w:val="16"/>
              </w:rPr>
              <w:t>P02</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7E3CD9E2" w14:textId="77777777" w:rsidR="001E50DA" w:rsidRPr="00756460" w:rsidRDefault="00000000">
            <w:pPr>
              <w:spacing w:after="0"/>
              <w:rPr>
                <w:sz w:val="16"/>
                <w:szCs w:val="16"/>
              </w:rPr>
            </w:pPr>
            <w:r w:rsidRPr="00756460">
              <w:rPr>
                <w:b/>
                <w:color w:val="FFFFFF"/>
                <w:sz w:val="16"/>
                <w:szCs w:val="16"/>
              </w:rPr>
              <w:t>FECHA</w:t>
            </w:r>
          </w:p>
        </w:tc>
        <w:tc>
          <w:tcPr>
            <w:tcW w:w="25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7F7FB3C0" w14:textId="17803A8B" w:rsidR="001E50DA" w:rsidRPr="00756460" w:rsidRDefault="006021C0">
            <w:pPr>
              <w:spacing w:after="0"/>
              <w:rPr>
                <w:sz w:val="16"/>
                <w:szCs w:val="16"/>
              </w:rPr>
            </w:pPr>
            <w:r w:rsidRPr="00756460">
              <w:rPr>
                <w:sz w:val="16"/>
                <w:szCs w:val="16"/>
              </w:rPr>
              <w:t>[20/09/2026]</w:t>
            </w:r>
          </w:p>
        </w:tc>
      </w:tr>
      <w:tr w:rsidR="001E50DA" w:rsidRPr="00756460" w14:paraId="62048610" w14:textId="77777777" w:rsidTr="00756460">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1B544668" w14:textId="77777777" w:rsidR="001E50DA" w:rsidRPr="00756460" w:rsidRDefault="00000000">
            <w:pPr>
              <w:spacing w:after="0"/>
              <w:rPr>
                <w:sz w:val="16"/>
                <w:szCs w:val="16"/>
              </w:rPr>
            </w:pPr>
            <w:r w:rsidRPr="00756460">
              <w:rPr>
                <w:b/>
                <w:sz w:val="16"/>
                <w:szCs w:val="16"/>
              </w:rPr>
              <w:t>PERFIL</w:t>
            </w:r>
          </w:p>
        </w:tc>
        <w:tc>
          <w:tcPr>
            <w:tcW w:w="38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0B1DD71B" w14:textId="7B6401AE" w:rsidR="001E50DA" w:rsidRPr="00756460" w:rsidRDefault="006021C0">
            <w:pPr>
              <w:spacing w:after="0"/>
              <w:rPr>
                <w:sz w:val="16"/>
                <w:szCs w:val="16"/>
                <w:lang w:val="es-ES"/>
              </w:rPr>
            </w:pPr>
            <w:r w:rsidRPr="00756460">
              <w:rPr>
                <w:sz w:val="16"/>
                <w:szCs w:val="16"/>
                <w:lang w:val="es-ES"/>
              </w:rPr>
              <w:t>Jugadora ocasional de videojuegos, principalmente juegos para dispositivos móviles y juegos casuales en PC.</w:t>
            </w:r>
          </w:p>
        </w:tc>
        <w:tc>
          <w:tcPr>
            <w:tcW w:w="255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12D1D9B0" w14:textId="77777777" w:rsidR="001E50DA" w:rsidRPr="00756460" w:rsidRDefault="00000000">
            <w:pPr>
              <w:spacing w:after="0"/>
              <w:rPr>
                <w:sz w:val="16"/>
                <w:szCs w:val="16"/>
              </w:rPr>
            </w:pPr>
            <w:r w:rsidRPr="00756460">
              <w:rPr>
                <w:b/>
                <w:sz w:val="16"/>
                <w:szCs w:val="16"/>
              </w:rPr>
              <w:t>EDAD O RANGO</w:t>
            </w:r>
          </w:p>
        </w:tc>
        <w:tc>
          <w:tcPr>
            <w:tcW w:w="25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1798F53B" w14:textId="237A1E40" w:rsidR="001E50DA" w:rsidRPr="00756460" w:rsidRDefault="006021C0">
            <w:pPr>
              <w:spacing w:after="0"/>
              <w:rPr>
                <w:sz w:val="16"/>
                <w:szCs w:val="16"/>
              </w:rPr>
            </w:pPr>
            <w:r w:rsidRPr="00756460">
              <w:rPr>
                <w:sz w:val="16"/>
                <w:szCs w:val="16"/>
              </w:rPr>
              <w:t>3</w:t>
            </w:r>
            <w:r w:rsidRPr="00756460">
              <w:rPr>
                <w:sz w:val="16"/>
                <w:szCs w:val="16"/>
              </w:rPr>
              <w:t>0–</w:t>
            </w:r>
            <w:r w:rsidRPr="00756460">
              <w:rPr>
                <w:sz w:val="16"/>
                <w:szCs w:val="16"/>
              </w:rPr>
              <w:t>4</w:t>
            </w:r>
            <w:r w:rsidRPr="00756460">
              <w:rPr>
                <w:sz w:val="16"/>
                <w:szCs w:val="16"/>
              </w:rPr>
              <w:t xml:space="preserve">0 </w:t>
            </w:r>
            <w:proofErr w:type="spellStart"/>
            <w:r w:rsidRPr="00756460">
              <w:rPr>
                <w:sz w:val="16"/>
                <w:szCs w:val="16"/>
              </w:rPr>
              <w:t>años</w:t>
            </w:r>
            <w:proofErr w:type="spellEnd"/>
          </w:p>
        </w:tc>
      </w:tr>
      <w:tr w:rsidR="001E50DA" w:rsidRPr="00756460" w14:paraId="248BF4C1" w14:textId="77777777" w:rsidTr="00756460">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62980567" w14:textId="77777777" w:rsidR="001E50DA" w:rsidRPr="00756460" w:rsidRDefault="00000000">
            <w:pPr>
              <w:spacing w:after="0"/>
              <w:rPr>
                <w:sz w:val="16"/>
                <w:szCs w:val="16"/>
              </w:rPr>
            </w:pPr>
            <w:r w:rsidRPr="00756460">
              <w:rPr>
                <w:b/>
                <w:sz w:val="16"/>
                <w:szCs w:val="16"/>
              </w:rPr>
              <w:t>EXPERIENCIA</w:t>
            </w:r>
          </w:p>
        </w:tc>
        <w:tc>
          <w:tcPr>
            <w:tcW w:w="38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7D142857" w14:textId="37029181" w:rsidR="001E50DA" w:rsidRPr="00756460" w:rsidRDefault="006021C0">
            <w:pPr>
              <w:spacing w:after="0"/>
              <w:rPr>
                <w:sz w:val="16"/>
                <w:szCs w:val="16"/>
                <w:lang w:val="es-ES"/>
              </w:rPr>
            </w:pPr>
            <w:r w:rsidRPr="00756460">
              <w:rPr>
                <w:sz w:val="16"/>
                <w:szCs w:val="16"/>
                <w:lang w:val="es-ES"/>
              </w:rPr>
              <w:t>Experiencia limitada con videojuegos de aventura, física e interacción de objetos en tercera persona.</w:t>
            </w:r>
          </w:p>
        </w:tc>
        <w:tc>
          <w:tcPr>
            <w:tcW w:w="255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095C8F57" w14:textId="77777777" w:rsidR="001E50DA" w:rsidRPr="00756460" w:rsidRDefault="00000000">
            <w:pPr>
              <w:spacing w:after="0"/>
              <w:rPr>
                <w:sz w:val="16"/>
                <w:szCs w:val="16"/>
              </w:rPr>
            </w:pPr>
            <w:r w:rsidRPr="00756460">
              <w:rPr>
                <w:b/>
                <w:sz w:val="16"/>
                <w:szCs w:val="16"/>
              </w:rPr>
              <w:t>DISPOSITIVO</w:t>
            </w:r>
          </w:p>
        </w:tc>
        <w:tc>
          <w:tcPr>
            <w:tcW w:w="25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3EF3A84A" w14:textId="688417BF" w:rsidR="001E50DA" w:rsidRPr="00756460" w:rsidRDefault="00000000">
            <w:pPr>
              <w:spacing w:after="0"/>
              <w:rPr>
                <w:sz w:val="16"/>
                <w:szCs w:val="16"/>
              </w:rPr>
            </w:pPr>
            <w:r w:rsidRPr="00756460">
              <w:rPr>
                <w:sz w:val="16"/>
                <w:szCs w:val="16"/>
              </w:rPr>
              <w:t>PC</w:t>
            </w:r>
          </w:p>
        </w:tc>
      </w:tr>
      <w:tr w:rsidR="001E50DA" w:rsidRPr="00756460" w14:paraId="072B3A3D" w14:textId="77777777" w:rsidTr="00756460">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283949BC" w14:textId="77777777" w:rsidR="001E50DA" w:rsidRPr="00756460" w:rsidRDefault="00000000">
            <w:pPr>
              <w:spacing w:after="0"/>
              <w:rPr>
                <w:sz w:val="16"/>
                <w:szCs w:val="16"/>
              </w:rPr>
            </w:pPr>
            <w:r w:rsidRPr="00756460">
              <w:rPr>
                <w:b/>
                <w:sz w:val="16"/>
                <w:szCs w:val="16"/>
              </w:rPr>
              <w:t>CRITERIO</w:t>
            </w:r>
          </w:p>
        </w:tc>
        <w:tc>
          <w:tcPr>
            <w:tcW w:w="38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38CE7EEC" w14:textId="25F3DB4B" w:rsidR="001E50DA" w:rsidRPr="00756460" w:rsidRDefault="006021C0">
            <w:pPr>
              <w:spacing w:after="0"/>
              <w:rPr>
                <w:sz w:val="16"/>
                <w:szCs w:val="16"/>
                <w:lang w:val="es-ES"/>
              </w:rPr>
            </w:pPr>
            <w:r w:rsidRPr="00756460">
              <w:rPr>
                <w:sz w:val="16"/>
                <w:szCs w:val="16"/>
                <w:lang w:val="es-ES"/>
              </w:rPr>
              <w:t>Participante externa al equipo con experiencia limitada en videojuegos del género evaluado, lo que permite observar cómo interpreta el flujo de interacción sin conocimientos previos sobre el diseño del prototipo.</w:t>
            </w:r>
          </w:p>
        </w:tc>
        <w:tc>
          <w:tcPr>
            <w:tcW w:w="255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64E80477" w14:textId="77777777" w:rsidR="001E50DA" w:rsidRPr="00756460" w:rsidRDefault="00000000">
            <w:pPr>
              <w:spacing w:after="0"/>
              <w:rPr>
                <w:sz w:val="16"/>
                <w:szCs w:val="16"/>
              </w:rPr>
            </w:pPr>
            <w:r w:rsidRPr="00756460">
              <w:rPr>
                <w:b/>
                <w:sz w:val="16"/>
                <w:szCs w:val="16"/>
              </w:rPr>
              <w:t>CONTACTO</w:t>
            </w:r>
          </w:p>
        </w:tc>
        <w:tc>
          <w:tcPr>
            <w:tcW w:w="25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3400362D" w14:textId="3DA30B38" w:rsidR="001E50DA" w:rsidRPr="00756460" w:rsidRDefault="00000000">
            <w:pPr>
              <w:spacing w:after="0"/>
              <w:rPr>
                <w:sz w:val="16"/>
                <w:szCs w:val="16"/>
              </w:rPr>
            </w:pPr>
            <w:r w:rsidRPr="00756460">
              <w:rPr>
                <w:sz w:val="16"/>
                <w:szCs w:val="16"/>
              </w:rPr>
              <w:t>No registrar</w:t>
            </w:r>
          </w:p>
        </w:tc>
      </w:tr>
    </w:tbl>
    <w:p w14:paraId="2065DA21" w14:textId="77777777" w:rsidR="001E50DA" w:rsidRPr="00756460" w:rsidRDefault="001E50DA">
      <w:pPr>
        <w:spacing w:after="40"/>
        <w:rPr>
          <w:sz w:val="16"/>
          <w:szCs w:val="16"/>
        </w:rPr>
      </w:pPr>
    </w:p>
    <w:tbl>
      <w:tblPr>
        <w:tblW w:w="0" w:type="auto"/>
        <w:jc w:val="center"/>
        <w:tblLayout w:type="fixed"/>
        <w:tblLook w:val="04A0" w:firstRow="1" w:lastRow="0" w:firstColumn="1" w:lastColumn="0" w:noHBand="0" w:noVBand="1"/>
      </w:tblPr>
      <w:tblGrid>
        <w:gridCol w:w="1276"/>
        <w:gridCol w:w="3836"/>
        <w:gridCol w:w="2556"/>
        <w:gridCol w:w="2556"/>
      </w:tblGrid>
      <w:tr w:rsidR="001E50DA" w:rsidRPr="00756460" w14:paraId="34EFAF0E" w14:textId="77777777" w:rsidTr="00756460">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7E6DDEA7" w14:textId="77777777" w:rsidR="001E50DA" w:rsidRPr="00756460" w:rsidRDefault="00000000">
            <w:pPr>
              <w:spacing w:after="0"/>
              <w:rPr>
                <w:sz w:val="16"/>
                <w:szCs w:val="16"/>
              </w:rPr>
            </w:pPr>
            <w:r w:rsidRPr="00756460">
              <w:rPr>
                <w:b/>
                <w:color w:val="FFFFFF"/>
                <w:sz w:val="16"/>
                <w:szCs w:val="16"/>
              </w:rPr>
              <w:t>CÓDIGO</w:t>
            </w:r>
          </w:p>
        </w:tc>
        <w:tc>
          <w:tcPr>
            <w:tcW w:w="38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5803B57C" w14:textId="77777777" w:rsidR="001E50DA" w:rsidRPr="00756460" w:rsidRDefault="00000000">
            <w:pPr>
              <w:spacing w:after="0"/>
              <w:rPr>
                <w:sz w:val="16"/>
                <w:szCs w:val="16"/>
              </w:rPr>
            </w:pPr>
            <w:r w:rsidRPr="00756460">
              <w:rPr>
                <w:sz w:val="16"/>
                <w:szCs w:val="16"/>
              </w:rPr>
              <w:t>P03</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215649F7" w14:textId="77777777" w:rsidR="001E50DA" w:rsidRPr="00756460" w:rsidRDefault="00000000">
            <w:pPr>
              <w:spacing w:after="0"/>
              <w:rPr>
                <w:sz w:val="16"/>
                <w:szCs w:val="16"/>
              </w:rPr>
            </w:pPr>
            <w:r w:rsidRPr="00756460">
              <w:rPr>
                <w:b/>
                <w:color w:val="FFFFFF"/>
                <w:sz w:val="16"/>
                <w:szCs w:val="16"/>
              </w:rPr>
              <w:t>FECHA</w:t>
            </w:r>
          </w:p>
        </w:tc>
        <w:tc>
          <w:tcPr>
            <w:tcW w:w="25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06603C23" w14:textId="06DA1A34" w:rsidR="001E50DA" w:rsidRPr="00756460" w:rsidRDefault="006021C0">
            <w:pPr>
              <w:spacing w:after="0"/>
              <w:rPr>
                <w:sz w:val="16"/>
                <w:szCs w:val="16"/>
              </w:rPr>
            </w:pPr>
            <w:r w:rsidRPr="00756460">
              <w:rPr>
                <w:sz w:val="16"/>
                <w:szCs w:val="16"/>
              </w:rPr>
              <w:t>[20/09/2026]</w:t>
            </w:r>
          </w:p>
        </w:tc>
      </w:tr>
      <w:tr w:rsidR="001E50DA" w:rsidRPr="00756460" w14:paraId="04983945" w14:textId="77777777" w:rsidTr="00756460">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6A1B8998" w14:textId="77777777" w:rsidR="001E50DA" w:rsidRPr="00756460" w:rsidRDefault="00000000">
            <w:pPr>
              <w:spacing w:after="0"/>
              <w:rPr>
                <w:sz w:val="16"/>
                <w:szCs w:val="16"/>
              </w:rPr>
            </w:pPr>
            <w:r w:rsidRPr="00756460">
              <w:rPr>
                <w:b/>
                <w:sz w:val="16"/>
                <w:szCs w:val="16"/>
              </w:rPr>
              <w:t>PERFIL</w:t>
            </w:r>
          </w:p>
        </w:tc>
        <w:tc>
          <w:tcPr>
            <w:tcW w:w="38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3D7A806F" w14:textId="4D5082EA" w:rsidR="001E50DA" w:rsidRPr="00756460" w:rsidRDefault="006021C0">
            <w:pPr>
              <w:spacing w:after="0"/>
              <w:rPr>
                <w:sz w:val="16"/>
                <w:szCs w:val="16"/>
                <w:lang w:val="es-ES"/>
              </w:rPr>
            </w:pPr>
            <w:r w:rsidRPr="00756460">
              <w:rPr>
                <w:sz w:val="16"/>
                <w:szCs w:val="16"/>
                <w:lang w:val="es-ES"/>
              </w:rPr>
              <w:t>Jugador ocasional de videojuegos, con experiencia principalmente en juegos de acción y aventura.</w:t>
            </w:r>
          </w:p>
        </w:tc>
        <w:tc>
          <w:tcPr>
            <w:tcW w:w="255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1F9DF19A" w14:textId="77777777" w:rsidR="001E50DA" w:rsidRPr="00756460" w:rsidRDefault="00000000">
            <w:pPr>
              <w:spacing w:after="0"/>
              <w:rPr>
                <w:sz w:val="16"/>
                <w:szCs w:val="16"/>
              </w:rPr>
            </w:pPr>
            <w:r w:rsidRPr="00756460">
              <w:rPr>
                <w:b/>
                <w:sz w:val="16"/>
                <w:szCs w:val="16"/>
              </w:rPr>
              <w:t>EDAD O RANGO</w:t>
            </w:r>
          </w:p>
        </w:tc>
        <w:tc>
          <w:tcPr>
            <w:tcW w:w="25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094A5B2B" w14:textId="7EEACDF5" w:rsidR="001E50DA" w:rsidRPr="00756460" w:rsidRDefault="006021C0">
            <w:pPr>
              <w:spacing w:after="0"/>
              <w:rPr>
                <w:sz w:val="16"/>
                <w:szCs w:val="16"/>
              </w:rPr>
            </w:pPr>
            <w:r w:rsidRPr="00756460">
              <w:rPr>
                <w:sz w:val="16"/>
                <w:szCs w:val="16"/>
              </w:rPr>
              <w:t>20–</w:t>
            </w:r>
            <w:r w:rsidRPr="00756460">
              <w:rPr>
                <w:sz w:val="16"/>
                <w:szCs w:val="16"/>
              </w:rPr>
              <w:t>30</w:t>
            </w:r>
            <w:r w:rsidRPr="00756460">
              <w:rPr>
                <w:sz w:val="16"/>
                <w:szCs w:val="16"/>
              </w:rPr>
              <w:t xml:space="preserve"> </w:t>
            </w:r>
            <w:proofErr w:type="spellStart"/>
            <w:r w:rsidRPr="00756460">
              <w:rPr>
                <w:sz w:val="16"/>
                <w:szCs w:val="16"/>
              </w:rPr>
              <w:t>años</w:t>
            </w:r>
            <w:proofErr w:type="spellEnd"/>
          </w:p>
        </w:tc>
      </w:tr>
      <w:tr w:rsidR="001E50DA" w:rsidRPr="00756460" w14:paraId="2A1494B2" w14:textId="77777777" w:rsidTr="00756460">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5ED9CBD4" w14:textId="77777777" w:rsidR="001E50DA" w:rsidRPr="00756460" w:rsidRDefault="00000000">
            <w:pPr>
              <w:spacing w:after="0"/>
              <w:rPr>
                <w:sz w:val="16"/>
                <w:szCs w:val="16"/>
              </w:rPr>
            </w:pPr>
            <w:r w:rsidRPr="00756460">
              <w:rPr>
                <w:b/>
                <w:sz w:val="16"/>
                <w:szCs w:val="16"/>
              </w:rPr>
              <w:t>EXPERIENCIA</w:t>
            </w:r>
          </w:p>
        </w:tc>
        <w:tc>
          <w:tcPr>
            <w:tcW w:w="38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646D73F5" w14:textId="6EB7E535" w:rsidR="001E50DA" w:rsidRPr="00756460" w:rsidRDefault="006021C0">
            <w:pPr>
              <w:spacing w:after="0"/>
              <w:rPr>
                <w:sz w:val="16"/>
                <w:szCs w:val="16"/>
                <w:lang w:val="es-ES"/>
              </w:rPr>
            </w:pPr>
            <w:r w:rsidRPr="00756460">
              <w:rPr>
                <w:sz w:val="16"/>
                <w:szCs w:val="16"/>
                <w:lang w:val="es-ES"/>
              </w:rPr>
              <w:t>Experiencia moderada con videojuegos de tercera persona e interacción con objetos.</w:t>
            </w:r>
          </w:p>
        </w:tc>
        <w:tc>
          <w:tcPr>
            <w:tcW w:w="255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56066614" w14:textId="77777777" w:rsidR="001E50DA" w:rsidRPr="00756460" w:rsidRDefault="00000000">
            <w:pPr>
              <w:spacing w:after="0"/>
              <w:rPr>
                <w:sz w:val="16"/>
                <w:szCs w:val="16"/>
              </w:rPr>
            </w:pPr>
            <w:r w:rsidRPr="00756460">
              <w:rPr>
                <w:b/>
                <w:sz w:val="16"/>
                <w:szCs w:val="16"/>
              </w:rPr>
              <w:t>DISPOSITIVO</w:t>
            </w:r>
          </w:p>
        </w:tc>
        <w:tc>
          <w:tcPr>
            <w:tcW w:w="25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4E86F291" w14:textId="007E2865" w:rsidR="001E50DA" w:rsidRPr="00756460" w:rsidRDefault="00000000">
            <w:pPr>
              <w:spacing w:after="0"/>
              <w:rPr>
                <w:sz w:val="16"/>
                <w:szCs w:val="16"/>
              </w:rPr>
            </w:pPr>
            <w:r w:rsidRPr="00756460">
              <w:rPr>
                <w:sz w:val="16"/>
                <w:szCs w:val="16"/>
              </w:rPr>
              <w:t>PC</w:t>
            </w:r>
          </w:p>
        </w:tc>
      </w:tr>
      <w:tr w:rsidR="001E50DA" w:rsidRPr="00756460" w14:paraId="057CAB5B" w14:textId="77777777" w:rsidTr="00756460">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72993957" w14:textId="77777777" w:rsidR="001E50DA" w:rsidRPr="00756460" w:rsidRDefault="00000000">
            <w:pPr>
              <w:spacing w:after="0"/>
              <w:rPr>
                <w:sz w:val="16"/>
                <w:szCs w:val="16"/>
              </w:rPr>
            </w:pPr>
            <w:r w:rsidRPr="00756460">
              <w:rPr>
                <w:b/>
                <w:sz w:val="16"/>
                <w:szCs w:val="16"/>
              </w:rPr>
              <w:t>CRITERIO</w:t>
            </w:r>
          </w:p>
        </w:tc>
        <w:tc>
          <w:tcPr>
            <w:tcW w:w="38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7B39C626" w14:textId="2E1C0612" w:rsidR="001E50DA" w:rsidRPr="00756460" w:rsidRDefault="006021C0">
            <w:pPr>
              <w:spacing w:after="0"/>
              <w:rPr>
                <w:sz w:val="16"/>
                <w:szCs w:val="16"/>
                <w:lang w:val="es-ES"/>
              </w:rPr>
            </w:pPr>
            <w:r w:rsidRPr="00756460">
              <w:rPr>
                <w:sz w:val="16"/>
                <w:szCs w:val="16"/>
                <w:lang w:val="es-ES"/>
              </w:rPr>
              <w:t>Participante externo al equipo con experiencia en videojuegos de diferentes géneros.</w:t>
            </w:r>
          </w:p>
        </w:tc>
        <w:tc>
          <w:tcPr>
            <w:tcW w:w="255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72739045" w14:textId="77777777" w:rsidR="001E50DA" w:rsidRPr="00756460" w:rsidRDefault="00000000">
            <w:pPr>
              <w:spacing w:after="0"/>
              <w:rPr>
                <w:sz w:val="16"/>
                <w:szCs w:val="16"/>
              </w:rPr>
            </w:pPr>
            <w:r w:rsidRPr="00756460">
              <w:rPr>
                <w:b/>
                <w:sz w:val="16"/>
                <w:szCs w:val="16"/>
              </w:rPr>
              <w:t>CONTACTO</w:t>
            </w:r>
          </w:p>
        </w:tc>
        <w:tc>
          <w:tcPr>
            <w:tcW w:w="25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tcPr>
          <w:p w14:paraId="567299A1" w14:textId="2503B1DB" w:rsidR="001E50DA" w:rsidRPr="00756460" w:rsidRDefault="00000000">
            <w:pPr>
              <w:spacing w:after="0"/>
              <w:rPr>
                <w:sz w:val="16"/>
                <w:szCs w:val="16"/>
              </w:rPr>
            </w:pPr>
            <w:r w:rsidRPr="00756460">
              <w:rPr>
                <w:sz w:val="16"/>
                <w:szCs w:val="16"/>
              </w:rPr>
              <w:t>No registrar</w:t>
            </w:r>
          </w:p>
        </w:tc>
      </w:tr>
    </w:tbl>
    <w:p w14:paraId="05ADAF17" w14:textId="77777777" w:rsidR="006021C0" w:rsidRDefault="006021C0">
      <w:pPr>
        <w:spacing w:after="40"/>
      </w:pPr>
    </w:p>
    <w:p w14:paraId="48FCCCEF" w14:textId="77777777" w:rsidR="001E50DA" w:rsidRDefault="00000000">
      <w:pPr>
        <w:pStyle w:val="FieldLabel"/>
      </w:pPr>
      <w:r>
        <w:t>CRITERIO GENERAL DE SELECCIÓN</w:t>
      </w:r>
    </w:p>
    <w:p w14:paraId="254ED414" w14:textId="77777777" w:rsidR="001E50DA" w:rsidRPr="00EB5F32" w:rsidRDefault="00000000">
      <w:pPr>
        <w:spacing w:after="60"/>
        <w:rPr>
          <w:lang w:val="es-ES"/>
        </w:rPr>
      </w:pPr>
      <w:r w:rsidRPr="00EB5F32">
        <w:rPr>
          <w:i/>
          <w:color w:val="5C5C5C"/>
          <w:sz w:val="16"/>
          <w:lang w:val="es-ES"/>
        </w:rPr>
        <w:t>Explica por qué estos perfiles son adecuados para la tarea y el público del juego.</w:t>
      </w:r>
    </w:p>
    <w:tbl>
      <w:tblPr>
        <w:tblW w:w="0" w:type="auto"/>
        <w:jc w:val="center"/>
        <w:tblLook w:val="04A0" w:firstRow="1" w:lastRow="0" w:firstColumn="1" w:lastColumn="0" w:noHBand="0" w:noVBand="1"/>
      </w:tblPr>
      <w:tblGrid>
        <w:gridCol w:w="10224"/>
      </w:tblGrid>
      <w:tr w:rsidR="001E50DA" w:rsidRPr="006021C0" w14:paraId="6F6C14C7"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5C2AC247" w14:textId="655BCCB6" w:rsidR="001E50DA" w:rsidRPr="006021C0" w:rsidRDefault="006021C0">
            <w:pPr>
              <w:spacing w:after="0"/>
              <w:rPr>
                <w:lang w:val="es-ES"/>
              </w:rPr>
            </w:pPr>
            <w:r w:rsidRPr="006021C0">
              <w:rPr>
                <w:color w:val="auto"/>
                <w:sz w:val="18"/>
                <w:lang w:val="es-ES"/>
              </w:rPr>
              <w:t>Se consideran perfiles con diferentes niveles de experiencia en videojuegos para observar cómo varía la interpretación del flujo de interacción con los objetos del escenario.</w:t>
            </w:r>
          </w:p>
        </w:tc>
      </w:tr>
    </w:tbl>
    <w:p w14:paraId="20660138" w14:textId="77777777" w:rsidR="001E50DA" w:rsidRPr="006021C0" w:rsidRDefault="001E50DA">
      <w:pPr>
        <w:spacing w:after="0"/>
        <w:rPr>
          <w:lang w:val="es-ES"/>
        </w:rPr>
      </w:pPr>
    </w:p>
    <w:p w14:paraId="04497C9E" w14:textId="77777777" w:rsidR="001E50DA" w:rsidRPr="006021C0" w:rsidRDefault="00000000">
      <w:pPr>
        <w:rPr>
          <w:b/>
          <w:bCs/>
          <w:lang w:val="es-ES"/>
        </w:rPr>
      </w:pPr>
      <w:r w:rsidRPr="006021C0">
        <w:rPr>
          <w:lang w:val="es-ES"/>
        </w:rPr>
        <w:br w:type="page"/>
      </w:r>
    </w:p>
    <w:tbl>
      <w:tblPr>
        <w:tblW w:w="0" w:type="auto"/>
        <w:jc w:val="center"/>
        <w:tblLayout w:type="fixed"/>
        <w:tblLook w:val="04A0" w:firstRow="1" w:lastRow="0" w:firstColumn="1" w:lastColumn="0" w:noHBand="0" w:noVBand="1"/>
      </w:tblPr>
      <w:tblGrid>
        <w:gridCol w:w="8208"/>
        <w:gridCol w:w="1728"/>
      </w:tblGrid>
      <w:tr w:rsidR="001E50DA" w14:paraId="46F728CA" w14:textId="77777777">
        <w:trPr>
          <w:jc w:val="center"/>
        </w:trPr>
        <w:tc>
          <w:tcPr>
            <w:tcW w:w="8208" w:type="dxa"/>
            <w:tcBorders>
              <w:top w:val="single" w:sz="0" w:space="0" w:color="FFFFFF"/>
              <w:left w:val="single" w:sz="0" w:space="0" w:color="FFFFFF"/>
              <w:bottom w:val="single" w:sz="0" w:space="0" w:color="FFFFFF"/>
              <w:right w:val="single" w:sz="0" w:space="0" w:color="FFFFFF"/>
            </w:tcBorders>
            <w:tcMar>
              <w:top w:w="60" w:type="dxa"/>
              <w:left w:w="80" w:type="dxa"/>
              <w:bottom w:w="60" w:type="dxa"/>
              <w:right w:w="80" w:type="dxa"/>
            </w:tcMar>
          </w:tcPr>
          <w:p w14:paraId="123E6084" w14:textId="77777777" w:rsidR="001E50DA" w:rsidRPr="00EB5F32" w:rsidRDefault="00000000">
            <w:pPr>
              <w:spacing w:after="0"/>
              <w:rPr>
                <w:lang w:val="es-ES"/>
              </w:rPr>
            </w:pPr>
            <w:r w:rsidRPr="00EB5F32">
              <w:rPr>
                <w:rFonts w:ascii="Arial" w:hAnsi="Arial"/>
                <w:b/>
                <w:sz w:val="18"/>
                <w:lang w:val="es-ES"/>
              </w:rPr>
              <w:lastRenderedPageBreak/>
              <w:t>UX Y JUGABILIDAD EN VIDEOJUEGOS</w:t>
            </w:r>
            <w:r w:rsidRPr="00EB5F32">
              <w:rPr>
                <w:color w:val="5C5C5C"/>
                <w:sz w:val="14"/>
                <w:lang w:val="es-ES"/>
              </w:rPr>
              <w:br/>
              <w:t>Registro de sesión P01</w:t>
            </w:r>
          </w:p>
        </w:tc>
        <w:tc>
          <w:tcPr>
            <w:tcW w:w="1728" w:type="dxa"/>
            <w:tcBorders>
              <w:top w:val="single" w:sz="0" w:space="0" w:color="FFFFFF"/>
              <w:left w:val="single" w:sz="0" w:space="0" w:color="FFFFFF"/>
              <w:bottom w:val="single" w:sz="0" w:space="0" w:color="FFFFFF"/>
              <w:right w:val="single" w:sz="0" w:space="0" w:color="FFFFFF"/>
            </w:tcBorders>
            <w:shd w:val="clear" w:color="auto" w:fill="D71920"/>
            <w:tcMar>
              <w:top w:w="60" w:type="dxa"/>
              <w:left w:w="80" w:type="dxa"/>
              <w:bottom w:w="60" w:type="dxa"/>
              <w:right w:w="80" w:type="dxa"/>
            </w:tcMar>
          </w:tcPr>
          <w:p w14:paraId="7E095462" w14:textId="77777777" w:rsidR="001E50DA" w:rsidRDefault="00000000">
            <w:pPr>
              <w:jc w:val="center"/>
            </w:pPr>
            <w:r>
              <w:rPr>
                <w:b/>
                <w:color w:val="FFFFFF"/>
                <w:sz w:val="20"/>
              </w:rPr>
              <w:t>ACA II</w:t>
            </w:r>
          </w:p>
        </w:tc>
      </w:tr>
    </w:tbl>
    <w:p w14:paraId="12E4AA86" w14:textId="77777777" w:rsidR="001E50DA" w:rsidRDefault="001E50DA">
      <w:pPr>
        <w:spacing w:after="0"/>
      </w:pPr>
    </w:p>
    <w:p w14:paraId="696E81B0" w14:textId="77777777" w:rsidR="001E50DA" w:rsidRDefault="00000000">
      <w:pPr>
        <w:pStyle w:val="FieldLabel"/>
      </w:pPr>
      <w:r>
        <w:t>04 OBSERVAR</w:t>
      </w:r>
    </w:p>
    <w:p w14:paraId="4F7220D1" w14:textId="77777777" w:rsidR="001E50DA" w:rsidRDefault="00000000">
      <w:pPr>
        <w:pStyle w:val="Ttulo"/>
        <w:spacing w:after="160"/>
      </w:pPr>
      <w:r>
        <w:t>Registro de sesión P01</w:t>
      </w:r>
    </w:p>
    <w:p w14:paraId="6861D0A2" w14:textId="77777777" w:rsidR="001E50DA" w:rsidRPr="00EB5F32" w:rsidRDefault="00000000">
      <w:pPr>
        <w:spacing w:after="240"/>
        <w:rPr>
          <w:lang w:val="es-ES"/>
        </w:rPr>
      </w:pPr>
      <w:r w:rsidRPr="00EB5F32">
        <w:rPr>
          <w:lang w:val="es-ES"/>
        </w:rPr>
        <w:t>Registra primero lo que ocurre. Interpreta después de terminar la sesión.</w:t>
      </w:r>
    </w:p>
    <w:tbl>
      <w:tblPr>
        <w:tblW w:w="11143" w:type="dxa"/>
        <w:jc w:val="center"/>
        <w:tblLayout w:type="fixed"/>
        <w:tblLook w:val="04A0" w:firstRow="1" w:lastRow="0" w:firstColumn="1" w:lastColumn="0" w:noHBand="0" w:noVBand="1"/>
      </w:tblPr>
      <w:tblGrid>
        <w:gridCol w:w="1939"/>
        <w:gridCol w:w="1939"/>
        <w:gridCol w:w="1939"/>
        <w:gridCol w:w="2048"/>
        <w:gridCol w:w="3278"/>
      </w:tblGrid>
      <w:tr w:rsidR="001E50DA" w14:paraId="2007F86E" w14:textId="77777777" w:rsidTr="006021C0">
        <w:trPr>
          <w:trHeight w:val="175"/>
          <w:tblHeader/>
          <w:jc w:val="center"/>
        </w:trPr>
        <w:tc>
          <w:tcPr>
            <w:tcW w:w="1939"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0B8DC779" w14:textId="77777777" w:rsidR="001E50DA" w:rsidRDefault="00000000">
            <w:pPr>
              <w:spacing w:after="0"/>
              <w:jc w:val="center"/>
            </w:pPr>
            <w:r>
              <w:rPr>
                <w:b/>
                <w:color w:val="FFFFFF"/>
                <w:sz w:val="17"/>
              </w:rPr>
              <w:t>FECHA</w:t>
            </w:r>
          </w:p>
        </w:tc>
        <w:tc>
          <w:tcPr>
            <w:tcW w:w="1939"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592A20A8" w14:textId="77777777" w:rsidR="001E50DA" w:rsidRDefault="00000000">
            <w:pPr>
              <w:spacing w:after="0"/>
              <w:jc w:val="center"/>
            </w:pPr>
            <w:r>
              <w:rPr>
                <w:b/>
                <w:color w:val="FFFFFF"/>
                <w:sz w:val="17"/>
              </w:rPr>
              <w:t>DURACIÓN</w:t>
            </w:r>
          </w:p>
        </w:tc>
        <w:tc>
          <w:tcPr>
            <w:tcW w:w="1939"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4033B39C" w14:textId="77777777" w:rsidR="001E50DA" w:rsidRDefault="00000000">
            <w:pPr>
              <w:spacing w:after="0"/>
              <w:jc w:val="center"/>
            </w:pPr>
            <w:r>
              <w:rPr>
                <w:b/>
                <w:color w:val="FFFFFF"/>
                <w:sz w:val="17"/>
              </w:rPr>
              <w:t>BUILD</w:t>
            </w:r>
          </w:p>
        </w:tc>
        <w:tc>
          <w:tcPr>
            <w:tcW w:w="2048"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1A7E34B3" w14:textId="77777777" w:rsidR="001E50DA" w:rsidRDefault="00000000">
            <w:pPr>
              <w:spacing w:after="0"/>
              <w:jc w:val="center"/>
            </w:pPr>
            <w:r>
              <w:rPr>
                <w:b/>
                <w:color w:val="FFFFFF"/>
                <w:sz w:val="17"/>
              </w:rPr>
              <w:t>MODERADOR</w:t>
            </w:r>
          </w:p>
        </w:tc>
        <w:tc>
          <w:tcPr>
            <w:tcW w:w="3278"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76B88660" w14:textId="77777777" w:rsidR="001E50DA" w:rsidRDefault="00000000">
            <w:pPr>
              <w:spacing w:after="0"/>
              <w:jc w:val="center"/>
            </w:pPr>
            <w:r>
              <w:rPr>
                <w:b/>
                <w:color w:val="FFFFFF"/>
                <w:sz w:val="17"/>
              </w:rPr>
              <w:t>RESULTADO</w:t>
            </w:r>
          </w:p>
        </w:tc>
      </w:tr>
      <w:tr w:rsidR="001E50DA" w14:paraId="139B269B" w14:textId="77777777" w:rsidTr="006021C0">
        <w:trPr>
          <w:trHeight w:val="188"/>
          <w:jc w:val="center"/>
        </w:trPr>
        <w:tc>
          <w:tcPr>
            <w:tcW w:w="1939"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6CD248A2" w14:textId="3AB7CCB8" w:rsidR="001E50DA" w:rsidRDefault="00000000">
            <w:pPr>
              <w:spacing w:after="0"/>
            </w:pPr>
            <w:r>
              <w:rPr>
                <w:sz w:val="17"/>
              </w:rPr>
              <w:t>[</w:t>
            </w:r>
            <w:r w:rsidR="006021C0" w:rsidRPr="006021C0">
              <w:rPr>
                <w:sz w:val="17"/>
              </w:rPr>
              <w:t>20/09/</w:t>
            </w:r>
            <w:proofErr w:type="gramStart"/>
            <w:r w:rsidR="006021C0" w:rsidRPr="006021C0">
              <w:rPr>
                <w:sz w:val="17"/>
              </w:rPr>
              <w:t>2026</w:t>
            </w:r>
            <w:r>
              <w:rPr>
                <w:sz w:val="17"/>
              </w:rPr>
              <w:t xml:space="preserve"> ]</w:t>
            </w:r>
            <w:proofErr w:type="gramEnd"/>
          </w:p>
        </w:tc>
        <w:tc>
          <w:tcPr>
            <w:tcW w:w="1939"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5A39634A" w14:textId="2882EEBD" w:rsidR="001E50DA" w:rsidRPr="006021C0" w:rsidRDefault="006021C0">
            <w:pPr>
              <w:spacing w:after="0"/>
              <w:rPr>
                <w:lang w:val="es-ES"/>
              </w:rPr>
            </w:pPr>
            <w:proofErr w:type="gramStart"/>
            <w:r>
              <w:rPr>
                <w:sz w:val="17"/>
              </w:rPr>
              <w:t>[ ]</w:t>
            </w:r>
            <w:proofErr w:type="gramEnd"/>
            <w:r>
              <w:rPr>
                <w:sz w:val="17"/>
              </w:rPr>
              <w:t xml:space="preserve"> min</w:t>
            </w:r>
          </w:p>
        </w:tc>
        <w:tc>
          <w:tcPr>
            <w:tcW w:w="1939"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66A2F236" w14:textId="4098A317" w:rsidR="001E50DA" w:rsidRDefault="00000000">
            <w:pPr>
              <w:spacing w:after="0"/>
            </w:pPr>
            <w:r>
              <w:rPr>
                <w:sz w:val="17"/>
              </w:rPr>
              <w:t>[</w:t>
            </w:r>
            <w:proofErr w:type="spellStart"/>
            <w:r w:rsidR="006021C0" w:rsidRPr="006021C0">
              <w:rPr>
                <w:sz w:val="17"/>
              </w:rPr>
              <w:t>Prototipo</w:t>
            </w:r>
            <w:proofErr w:type="spellEnd"/>
            <w:r w:rsidR="006021C0" w:rsidRPr="006021C0">
              <w:rPr>
                <w:sz w:val="17"/>
              </w:rPr>
              <w:t xml:space="preserve"> Figma v1</w:t>
            </w:r>
            <w:r>
              <w:rPr>
                <w:sz w:val="17"/>
              </w:rPr>
              <w:t>]</w:t>
            </w:r>
          </w:p>
        </w:tc>
        <w:tc>
          <w:tcPr>
            <w:tcW w:w="204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432E3C7" w14:textId="1B87987A" w:rsidR="001E50DA" w:rsidRDefault="00000000">
            <w:pPr>
              <w:spacing w:after="0"/>
            </w:pPr>
            <w:r>
              <w:rPr>
                <w:sz w:val="17"/>
              </w:rPr>
              <w:t>[</w:t>
            </w:r>
            <w:r w:rsidR="006021C0" w:rsidRPr="006021C0">
              <w:rPr>
                <w:sz w:val="17"/>
              </w:rPr>
              <w:t>Luis Enrique Castelblanco Utria</w:t>
            </w:r>
            <w:r>
              <w:rPr>
                <w:sz w:val="17"/>
              </w:rPr>
              <w:t>]</w:t>
            </w:r>
          </w:p>
        </w:tc>
        <w:tc>
          <w:tcPr>
            <w:tcW w:w="327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F58FAD1" w14:textId="77777777" w:rsidR="001E50DA" w:rsidRDefault="00000000">
            <w:pPr>
              <w:spacing w:after="0"/>
            </w:pPr>
            <w:r>
              <w:rPr>
                <w:sz w:val="17"/>
              </w:rPr>
              <w:t>☐ Éxito  ☐ Parcial  ☐ Fallo</w:t>
            </w:r>
          </w:p>
        </w:tc>
      </w:tr>
    </w:tbl>
    <w:p w14:paraId="4224B364" w14:textId="77777777" w:rsidR="001E50DA" w:rsidRDefault="001E50DA">
      <w:pPr>
        <w:spacing w:after="0"/>
      </w:pPr>
    </w:p>
    <w:p w14:paraId="1502EE2E" w14:textId="77777777" w:rsidR="001E50DA" w:rsidRDefault="00000000">
      <w:pPr>
        <w:pStyle w:val="Ttulo2"/>
      </w:pPr>
      <w:r>
        <w:t>Línea de observación</w:t>
      </w:r>
    </w:p>
    <w:tbl>
      <w:tblPr>
        <w:tblW w:w="11412" w:type="dxa"/>
        <w:jc w:val="center"/>
        <w:tblLayout w:type="fixed"/>
        <w:tblLook w:val="04A0" w:firstRow="1" w:lastRow="0" w:firstColumn="1" w:lastColumn="0" w:noHBand="0" w:noVBand="1"/>
      </w:tblPr>
      <w:tblGrid>
        <w:gridCol w:w="1728"/>
        <w:gridCol w:w="3544"/>
        <w:gridCol w:w="3260"/>
        <w:gridCol w:w="2880"/>
      </w:tblGrid>
      <w:tr w:rsidR="001E50DA" w14:paraId="5C559D93" w14:textId="77777777" w:rsidTr="00756460">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2C780EF0" w14:textId="77777777" w:rsidR="001E50DA" w:rsidRDefault="00000000">
            <w:pPr>
              <w:spacing w:after="0"/>
              <w:jc w:val="center"/>
            </w:pPr>
            <w:r>
              <w:rPr>
                <w:b/>
                <w:color w:val="FFFFFF"/>
                <w:sz w:val="16"/>
              </w:rPr>
              <w:t>TIEMPO</w:t>
            </w:r>
          </w:p>
        </w:tc>
        <w:tc>
          <w:tcPr>
            <w:tcW w:w="3544"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14E1D7D2" w14:textId="77777777" w:rsidR="001E50DA" w:rsidRDefault="00000000">
            <w:pPr>
              <w:spacing w:after="0"/>
              <w:jc w:val="center"/>
            </w:pPr>
            <w:r>
              <w:rPr>
                <w:b/>
                <w:color w:val="FFFFFF"/>
                <w:sz w:val="16"/>
              </w:rPr>
              <w:t>ACCIÓN DEL JUGADOR</w:t>
            </w:r>
          </w:p>
        </w:tc>
        <w:tc>
          <w:tcPr>
            <w:tcW w:w="3260"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37214378" w14:textId="77777777" w:rsidR="001E50DA" w:rsidRDefault="00000000">
            <w:pPr>
              <w:spacing w:after="0"/>
              <w:jc w:val="center"/>
            </w:pPr>
            <w:r>
              <w:rPr>
                <w:b/>
                <w:color w:val="FFFFFF"/>
                <w:sz w:val="16"/>
              </w:rPr>
              <w:t>RESPUESTA DEL SISTEMA</w:t>
            </w:r>
          </w:p>
        </w:tc>
        <w:tc>
          <w:tcPr>
            <w:tcW w:w="2880"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12262492" w14:textId="77777777" w:rsidR="001E50DA" w:rsidRDefault="00000000">
            <w:pPr>
              <w:spacing w:after="0"/>
              <w:jc w:val="center"/>
            </w:pPr>
            <w:r>
              <w:rPr>
                <w:b/>
                <w:color w:val="FFFFFF"/>
                <w:sz w:val="16"/>
              </w:rPr>
              <w:t>NOTA O CITA</w:t>
            </w:r>
          </w:p>
        </w:tc>
      </w:tr>
      <w:tr w:rsidR="003F5341" w14:paraId="03D57E9D" w14:textId="77777777" w:rsidTr="00756460">
        <w:trPr>
          <w:jc w:val="center"/>
        </w:trPr>
        <w:tc>
          <w:tcPr>
            <w:tcW w:w="172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5B8AF481" w14:textId="417AD3C6" w:rsidR="003F5341" w:rsidRPr="00756460" w:rsidRDefault="003F5341" w:rsidP="003F5341">
            <w:pPr>
              <w:spacing w:after="0"/>
              <w:rPr>
                <w:sz w:val="16"/>
                <w:szCs w:val="16"/>
              </w:rPr>
            </w:pPr>
            <w:r w:rsidRPr="00756460">
              <w:rPr>
                <w:rFonts w:ascii="Arial" w:hAnsi="Arial" w:cs="Arial"/>
                <w:sz w:val="16"/>
                <w:szCs w:val="16"/>
              </w:rPr>
              <w:t>0:00</w:t>
            </w:r>
          </w:p>
        </w:tc>
        <w:tc>
          <w:tcPr>
            <w:tcW w:w="354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7CD2EC79" w14:textId="201B3157" w:rsidR="003F5341" w:rsidRPr="00756460" w:rsidRDefault="003F5341" w:rsidP="003F5341">
            <w:pPr>
              <w:spacing w:after="0"/>
              <w:rPr>
                <w:sz w:val="16"/>
                <w:szCs w:val="16"/>
                <w:lang w:val="es-ES"/>
              </w:rPr>
            </w:pPr>
            <w:r w:rsidRPr="00756460">
              <w:rPr>
                <w:rFonts w:ascii="Arial" w:hAnsi="Arial" w:cs="Arial"/>
                <w:sz w:val="16"/>
                <w:szCs w:val="16"/>
                <w:lang w:val="es-ES"/>
              </w:rPr>
              <w:t>Inicia la exploración del escenario.</w:t>
            </w:r>
          </w:p>
        </w:tc>
        <w:tc>
          <w:tcPr>
            <w:tcW w:w="326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42C6E893" w14:textId="4E40AB59" w:rsidR="003F5341" w:rsidRPr="00756460" w:rsidRDefault="003F5341" w:rsidP="003F5341">
            <w:pPr>
              <w:spacing w:after="0"/>
              <w:rPr>
                <w:sz w:val="16"/>
                <w:szCs w:val="16"/>
                <w:lang w:val="es-ES"/>
              </w:rPr>
            </w:pPr>
            <w:r w:rsidRPr="00756460">
              <w:rPr>
                <w:rFonts w:ascii="Arial" w:hAnsi="Arial" w:cs="Arial"/>
                <w:sz w:val="16"/>
                <w:szCs w:val="16"/>
                <w:lang w:val="es-ES"/>
              </w:rPr>
              <w:t xml:space="preserve">Se muestra el </w:t>
            </w:r>
            <w:proofErr w:type="spellStart"/>
            <w:r w:rsidRPr="00756460">
              <w:rPr>
                <w:rFonts w:ascii="Arial" w:hAnsi="Arial" w:cs="Arial"/>
                <w:sz w:val="16"/>
                <w:szCs w:val="16"/>
                <w:lang w:val="es-ES"/>
              </w:rPr>
              <w:t>frame</w:t>
            </w:r>
            <w:proofErr w:type="spellEnd"/>
            <w:r w:rsidRPr="00756460">
              <w:rPr>
                <w:rFonts w:ascii="Arial" w:hAnsi="Arial" w:cs="Arial"/>
                <w:sz w:val="16"/>
                <w:szCs w:val="16"/>
                <w:lang w:val="es-ES"/>
              </w:rPr>
              <w:t xml:space="preserve"> de exploración.</w:t>
            </w:r>
          </w:p>
        </w:tc>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63D52ABD" w14:textId="21FA5FE2" w:rsidR="003F5341" w:rsidRPr="00756460" w:rsidRDefault="003F5341" w:rsidP="003F5341">
            <w:pPr>
              <w:spacing w:after="0"/>
              <w:rPr>
                <w:sz w:val="16"/>
                <w:szCs w:val="16"/>
              </w:rPr>
            </w:pPr>
            <w:r w:rsidRPr="00756460">
              <w:rPr>
                <w:rFonts w:ascii="Arial" w:hAnsi="Arial" w:cs="Arial"/>
                <w:sz w:val="16"/>
                <w:szCs w:val="16"/>
              </w:rPr>
              <w:t>—</w:t>
            </w:r>
          </w:p>
        </w:tc>
      </w:tr>
      <w:tr w:rsidR="003F5341" w14:paraId="0FFE5244" w14:textId="77777777" w:rsidTr="00756460">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3066FA5E" w14:textId="1D3D1FD2" w:rsidR="003F5341" w:rsidRPr="00756460" w:rsidRDefault="003F5341" w:rsidP="003F5341">
            <w:pPr>
              <w:spacing w:after="0"/>
              <w:rPr>
                <w:sz w:val="16"/>
                <w:szCs w:val="16"/>
              </w:rPr>
            </w:pPr>
            <w:r w:rsidRPr="00756460">
              <w:rPr>
                <w:rFonts w:ascii="Arial" w:hAnsi="Arial" w:cs="Arial"/>
                <w:sz w:val="16"/>
                <w:szCs w:val="16"/>
              </w:rPr>
              <w:t>0:23</w:t>
            </w:r>
          </w:p>
        </w:tc>
        <w:tc>
          <w:tcPr>
            <w:tcW w:w="3544"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799FBDDD" w14:textId="4CFA700A" w:rsidR="003F5341" w:rsidRPr="00756460" w:rsidRDefault="003F5341" w:rsidP="003F5341">
            <w:pPr>
              <w:spacing w:after="0"/>
              <w:rPr>
                <w:sz w:val="16"/>
                <w:szCs w:val="16"/>
              </w:rPr>
            </w:pPr>
            <w:proofErr w:type="spellStart"/>
            <w:r w:rsidRPr="00756460">
              <w:rPr>
                <w:rFonts w:ascii="Arial" w:hAnsi="Arial" w:cs="Arial"/>
                <w:sz w:val="16"/>
                <w:szCs w:val="16"/>
              </w:rPr>
              <w:t>Selecciona</w:t>
            </w:r>
            <w:proofErr w:type="spellEnd"/>
            <w:r w:rsidRPr="00756460">
              <w:rPr>
                <w:rFonts w:ascii="Arial" w:hAnsi="Arial" w:cs="Arial"/>
                <w:sz w:val="16"/>
                <w:szCs w:val="16"/>
              </w:rPr>
              <w:t xml:space="preserve"> el </w:t>
            </w:r>
            <w:proofErr w:type="spellStart"/>
            <w:r w:rsidRPr="00756460">
              <w:rPr>
                <w:rFonts w:ascii="Arial" w:hAnsi="Arial" w:cs="Arial"/>
                <w:sz w:val="16"/>
                <w:szCs w:val="16"/>
              </w:rPr>
              <w:t>elemento</w:t>
            </w:r>
            <w:proofErr w:type="spellEnd"/>
            <w:r w:rsidRPr="00756460">
              <w:rPr>
                <w:rFonts w:ascii="Arial" w:hAnsi="Arial" w:cs="Arial"/>
                <w:sz w:val="16"/>
                <w:szCs w:val="16"/>
              </w:rPr>
              <w:t xml:space="preserve"> </w:t>
            </w:r>
            <w:proofErr w:type="spellStart"/>
            <w:r w:rsidRPr="00756460">
              <w:rPr>
                <w:rFonts w:ascii="Arial" w:hAnsi="Arial" w:cs="Arial"/>
                <w:sz w:val="16"/>
                <w:szCs w:val="16"/>
              </w:rPr>
              <w:t>interactuable</w:t>
            </w:r>
            <w:proofErr w:type="spellEnd"/>
            <w:r w:rsidRPr="00756460">
              <w:rPr>
                <w:rFonts w:ascii="Arial" w:hAnsi="Arial" w:cs="Arial"/>
                <w:sz w:val="16"/>
                <w:szCs w:val="16"/>
              </w:rPr>
              <w:t>.</w:t>
            </w:r>
          </w:p>
        </w:tc>
        <w:tc>
          <w:tcPr>
            <w:tcW w:w="326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0043BFB3" w14:textId="3EA904AD" w:rsidR="003F5341" w:rsidRPr="00756460" w:rsidRDefault="003F5341" w:rsidP="003F5341">
            <w:pPr>
              <w:spacing w:after="0"/>
              <w:rPr>
                <w:sz w:val="16"/>
                <w:szCs w:val="16"/>
              </w:rPr>
            </w:pPr>
            <w:r w:rsidRPr="00756460">
              <w:rPr>
                <w:rFonts w:ascii="Arial" w:hAnsi="Arial" w:cs="Arial"/>
                <w:sz w:val="16"/>
                <w:szCs w:val="16"/>
              </w:rPr>
              <w:t xml:space="preserve">Cambio al frame </w:t>
            </w:r>
            <w:proofErr w:type="spellStart"/>
            <w:r w:rsidRPr="00756460">
              <w:rPr>
                <w:rFonts w:ascii="Arial" w:hAnsi="Arial" w:cs="Arial"/>
                <w:sz w:val="16"/>
                <w:szCs w:val="16"/>
              </w:rPr>
              <w:t>correspondiente</w:t>
            </w:r>
            <w:proofErr w:type="spellEnd"/>
            <w:r w:rsidRPr="00756460">
              <w:rPr>
                <w:rFonts w:ascii="Arial" w:hAnsi="Arial" w:cs="Arial"/>
                <w:sz w:val="16"/>
                <w:szCs w:val="16"/>
              </w:rPr>
              <w:t>.</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421DE59B" w14:textId="752540E7" w:rsidR="003F5341" w:rsidRPr="00756460" w:rsidRDefault="003F5341" w:rsidP="003F5341">
            <w:pPr>
              <w:spacing w:after="0"/>
              <w:rPr>
                <w:sz w:val="16"/>
                <w:szCs w:val="16"/>
              </w:rPr>
            </w:pPr>
            <w:r w:rsidRPr="00756460">
              <w:rPr>
                <w:rFonts w:ascii="Arial" w:hAnsi="Arial" w:cs="Arial"/>
                <w:sz w:val="16"/>
                <w:szCs w:val="16"/>
              </w:rPr>
              <w:t>—</w:t>
            </w:r>
          </w:p>
        </w:tc>
      </w:tr>
      <w:tr w:rsidR="003F5341" w14:paraId="02E724AA" w14:textId="77777777" w:rsidTr="00756460">
        <w:trPr>
          <w:jc w:val="center"/>
        </w:trPr>
        <w:tc>
          <w:tcPr>
            <w:tcW w:w="172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2AA6AC3B" w14:textId="3137D8E0" w:rsidR="003F5341" w:rsidRPr="00756460" w:rsidRDefault="003F5341" w:rsidP="003F5341">
            <w:pPr>
              <w:spacing w:after="0"/>
              <w:rPr>
                <w:sz w:val="16"/>
                <w:szCs w:val="16"/>
              </w:rPr>
            </w:pPr>
            <w:r w:rsidRPr="00756460">
              <w:rPr>
                <w:rFonts w:ascii="Arial" w:hAnsi="Arial" w:cs="Arial"/>
                <w:sz w:val="16"/>
                <w:szCs w:val="16"/>
              </w:rPr>
              <w:t>0:27</w:t>
            </w:r>
          </w:p>
        </w:tc>
        <w:tc>
          <w:tcPr>
            <w:tcW w:w="354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572A2FBF" w14:textId="4687E610" w:rsidR="003F5341" w:rsidRPr="00756460" w:rsidRDefault="003F5341" w:rsidP="003F5341">
            <w:pPr>
              <w:spacing w:after="0"/>
              <w:rPr>
                <w:sz w:val="16"/>
                <w:szCs w:val="16"/>
                <w:lang w:val="es-ES"/>
              </w:rPr>
            </w:pPr>
            <w:r w:rsidRPr="00756460">
              <w:rPr>
                <w:rFonts w:ascii="Arial" w:hAnsi="Arial" w:cs="Arial"/>
                <w:sz w:val="16"/>
                <w:szCs w:val="16"/>
                <w:lang w:val="es-ES"/>
              </w:rPr>
              <w:t>Continúa la interacción con el objeto.</w:t>
            </w:r>
          </w:p>
        </w:tc>
        <w:tc>
          <w:tcPr>
            <w:tcW w:w="326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087683D6" w14:textId="6691C1BC" w:rsidR="003F5341" w:rsidRPr="00756460" w:rsidRDefault="003F5341" w:rsidP="003F5341">
            <w:pPr>
              <w:spacing w:after="0"/>
              <w:rPr>
                <w:sz w:val="16"/>
                <w:szCs w:val="16"/>
                <w:lang w:val="es-ES"/>
              </w:rPr>
            </w:pPr>
            <w:r w:rsidRPr="00756460">
              <w:rPr>
                <w:rFonts w:ascii="Arial" w:hAnsi="Arial" w:cs="Arial"/>
                <w:sz w:val="16"/>
                <w:szCs w:val="16"/>
                <w:lang w:val="es-ES"/>
              </w:rPr>
              <w:t xml:space="preserve">Cambio al siguiente </w:t>
            </w:r>
            <w:proofErr w:type="spellStart"/>
            <w:r w:rsidRPr="00756460">
              <w:rPr>
                <w:rFonts w:ascii="Arial" w:hAnsi="Arial" w:cs="Arial"/>
                <w:sz w:val="16"/>
                <w:szCs w:val="16"/>
                <w:lang w:val="es-ES"/>
              </w:rPr>
              <w:t>frame</w:t>
            </w:r>
            <w:proofErr w:type="spellEnd"/>
            <w:r w:rsidRPr="00756460">
              <w:rPr>
                <w:rFonts w:ascii="Arial" w:hAnsi="Arial" w:cs="Arial"/>
                <w:sz w:val="16"/>
                <w:szCs w:val="16"/>
                <w:lang w:val="es-ES"/>
              </w:rPr>
              <w:t xml:space="preserve"> del flujo.</w:t>
            </w:r>
          </w:p>
        </w:tc>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45AC6D3A" w14:textId="00C245E8" w:rsidR="003F5341" w:rsidRPr="00756460" w:rsidRDefault="003F5341" w:rsidP="003F5341">
            <w:pPr>
              <w:spacing w:after="0"/>
              <w:rPr>
                <w:sz w:val="16"/>
                <w:szCs w:val="16"/>
              </w:rPr>
            </w:pPr>
            <w:r w:rsidRPr="00756460">
              <w:rPr>
                <w:rFonts w:ascii="Arial" w:hAnsi="Arial" w:cs="Arial"/>
                <w:sz w:val="16"/>
                <w:szCs w:val="16"/>
              </w:rPr>
              <w:t>—</w:t>
            </w:r>
          </w:p>
        </w:tc>
      </w:tr>
      <w:tr w:rsidR="003F5341" w14:paraId="6F84E935" w14:textId="77777777" w:rsidTr="00756460">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78763205" w14:textId="38008B61" w:rsidR="003F5341" w:rsidRPr="00756460" w:rsidRDefault="003F5341" w:rsidP="003F5341">
            <w:pPr>
              <w:spacing w:after="0"/>
              <w:rPr>
                <w:sz w:val="16"/>
                <w:szCs w:val="16"/>
              </w:rPr>
            </w:pPr>
            <w:r w:rsidRPr="00756460">
              <w:rPr>
                <w:rFonts w:ascii="Arial" w:hAnsi="Arial" w:cs="Arial"/>
                <w:sz w:val="16"/>
                <w:szCs w:val="16"/>
              </w:rPr>
              <w:t>0:29</w:t>
            </w:r>
          </w:p>
        </w:tc>
        <w:tc>
          <w:tcPr>
            <w:tcW w:w="3544"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6969E6B9" w14:textId="07EFE7A0" w:rsidR="003F5341" w:rsidRPr="00756460" w:rsidRDefault="003F5341" w:rsidP="003F5341">
            <w:pPr>
              <w:spacing w:after="0"/>
              <w:rPr>
                <w:sz w:val="16"/>
                <w:szCs w:val="16"/>
                <w:lang w:val="es-ES"/>
              </w:rPr>
            </w:pPr>
            <w:r w:rsidRPr="00756460">
              <w:rPr>
                <w:rFonts w:ascii="Arial" w:hAnsi="Arial" w:cs="Arial"/>
                <w:sz w:val="16"/>
                <w:szCs w:val="16"/>
                <w:lang w:val="es-ES"/>
              </w:rPr>
              <w:t>Selecciona el elemento relacionado con el candado.</w:t>
            </w:r>
          </w:p>
        </w:tc>
        <w:tc>
          <w:tcPr>
            <w:tcW w:w="326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1EC5302F" w14:textId="1995ACD6" w:rsidR="003F5341" w:rsidRPr="00756460" w:rsidRDefault="003F5341" w:rsidP="003F5341">
            <w:pPr>
              <w:spacing w:after="0"/>
              <w:rPr>
                <w:sz w:val="16"/>
                <w:szCs w:val="16"/>
                <w:lang w:val="es-ES"/>
              </w:rPr>
            </w:pPr>
            <w:r w:rsidRPr="00756460">
              <w:rPr>
                <w:rFonts w:ascii="Arial" w:hAnsi="Arial" w:cs="Arial"/>
                <w:sz w:val="16"/>
                <w:szCs w:val="16"/>
                <w:lang w:val="es-ES"/>
              </w:rPr>
              <w:t xml:space="preserve">Cambio al </w:t>
            </w:r>
            <w:proofErr w:type="spellStart"/>
            <w:r w:rsidRPr="00756460">
              <w:rPr>
                <w:rFonts w:ascii="Arial" w:hAnsi="Arial" w:cs="Arial"/>
                <w:sz w:val="16"/>
                <w:szCs w:val="16"/>
                <w:lang w:val="es-ES"/>
              </w:rPr>
              <w:t>frame</w:t>
            </w:r>
            <w:proofErr w:type="spellEnd"/>
            <w:r w:rsidRPr="00756460">
              <w:rPr>
                <w:rFonts w:ascii="Arial" w:hAnsi="Arial" w:cs="Arial"/>
                <w:sz w:val="16"/>
                <w:szCs w:val="16"/>
                <w:lang w:val="es-ES"/>
              </w:rPr>
              <w:t xml:space="preserve"> de interacción con el candado.</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0DD640E9" w14:textId="1E143AB4" w:rsidR="003F5341" w:rsidRPr="00756460" w:rsidRDefault="003F5341" w:rsidP="003F5341">
            <w:pPr>
              <w:spacing w:after="0"/>
              <w:rPr>
                <w:sz w:val="16"/>
                <w:szCs w:val="16"/>
              </w:rPr>
            </w:pPr>
            <w:r w:rsidRPr="00756460">
              <w:rPr>
                <w:rFonts w:ascii="Arial" w:hAnsi="Arial" w:cs="Arial"/>
                <w:sz w:val="16"/>
                <w:szCs w:val="16"/>
              </w:rPr>
              <w:t>—</w:t>
            </w:r>
          </w:p>
        </w:tc>
      </w:tr>
      <w:tr w:rsidR="003F5341" w14:paraId="6845AA43" w14:textId="77777777" w:rsidTr="00756460">
        <w:trPr>
          <w:jc w:val="center"/>
        </w:trPr>
        <w:tc>
          <w:tcPr>
            <w:tcW w:w="172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58F389CB" w14:textId="091CBE45" w:rsidR="003F5341" w:rsidRPr="00756460" w:rsidRDefault="003F5341" w:rsidP="003F5341">
            <w:pPr>
              <w:spacing w:after="0"/>
              <w:rPr>
                <w:sz w:val="16"/>
                <w:szCs w:val="16"/>
              </w:rPr>
            </w:pPr>
            <w:r w:rsidRPr="00756460">
              <w:rPr>
                <w:rFonts w:ascii="Arial" w:hAnsi="Arial" w:cs="Arial"/>
                <w:sz w:val="16"/>
                <w:szCs w:val="16"/>
              </w:rPr>
              <w:t>0:31</w:t>
            </w:r>
          </w:p>
        </w:tc>
        <w:tc>
          <w:tcPr>
            <w:tcW w:w="354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11FA0E2F" w14:textId="2EBC1D5B" w:rsidR="003F5341" w:rsidRPr="00756460" w:rsidRDefault="003F5341" w:rsidP="003F5341">
            <w:pPr>
              <w:spacing w:after="0"/>
              <w:rPr>
                <w:sz w:val="16"/>
                <w:szCs w:val="16"/>
              </w:rPr>
            </w:pPr>
            <w:proofErr w:type="spellStart"/>
            <w:r w:rsidRPr="00756460">
              <w:rPr>
                <w:rFonts w:ascii="Arial" w:hAnsi="Arial" w:cs="Arial"/>
                <w:sz w:val="16"/>
                <w:szCs w:val="16"/>
              </w:rPr>
              <w:t>Continúa</w:t>
            </w:r>
            <w:proofErr w:type="spellEnd"/>
            <w:r w:rsidRPr="00756460">
              <w:rPr>
                <w:rFonts w:ascii="Arial" w:hAnsi="Arial" w:cs="Arial"/>
                <w:sz w:val="16"/>
                <w:szCs w:val="16"/>
              </w:rPr>
              <w:t xml:space="preserve"> la </w:t>
            </w:r>
            <w:proofErr w:type="spellStart"/>
            <w:r w:rsidRPr="00756460">
              <w:rPr>
                <w:rFonts w:ascii="Arial" w:hAnsi="Arial" w:cs="Arial"/>
                <w:sz w:val="16"/>
                <w:szCs w:val="16"/>
              </w:rPr>
              <w:t>interacción</w:t>
            </w:r>
            <w:proofErr w:type="spellEnd"/>
            <w:r w:rsidRPr="00756460">
              <w:rPr>
                <w:rFonts w:ascii="Arial" w:hAnsi="Arial" w:cs="Arial"/>
                <w:sz w:val="16"/>
                <w:szCs w:val="16"/>
              </w:rPr>
              <w:t>.</w:t>
            </w:r>
          </w:p>
        </w:tc>
        <w:tc>
          <w:tcPr>
            <w:tcW w:w="326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40FEE7F5" w14:textId="01BF000F" w:rsidR="003F5341" w:rsidRPr="00756460" w:rsidRDefault="003F5341" w:rsidP="003F5341">
            <w:pPr>
              <w:spacing w:after="0"/>
              <w:rPr>
                <w:sz w:val="16"/>
                <w:szCs w:val="16"/>
                <w:lang w:val="es-ES"/>
              </w:rPr>
            </w:pPr>
            <w:r w:rsidRPr="00756460">
              <w:rPr>
                <w:rFonts w:ascii="Arial" w:hAnsi="Arial" w:cs="Arial"/>
                <w:sz w:val="16"/>
                <w:szCs w:val="16"/>
                <w:lang w:val="es-ES"/>
              </w:rPr>
              <w:t xml:space="preserve">Cambio al </w:t>
            </w:r>
            <w:proofErr w:type="spellStart"/>
            <w:r w:rsidRPr="00756460">
              <w:rPr>
                <w:rFonts w:ascii="Arial" w:hAnsi="Arial" w:cs="Arial"/>
                <w:sz w:val="16"/>
                <w:szCs w:val="16"/>
                <w:lang w:val="es-ES"/>
              </w:rPr>
              <w:t>frame</w:t>
            </w:r>
            <w:proofErr w:type="spellEnd"/>
            <w:r w:rsidRPr="00756460">
              <w:rPr>
                <w:rFonts w:ascii="Arial" w:hAnsi="Arial" w:cs="Arial"/>
                <w:sz w:val="16"/>
                <w:szCs w:val="16"/>
                <w:lang w:val="es-ES"/>
              </w:rPr>
              <w:t xml:space="preserve"> de candado roto.</w:t>
            </w:r>
          </w:p>
        </w:tc>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0E157567" w14:textId="1771E451" w:rsidR="003F5341" w:rsidRPr="00756460" w:rsidRDefault="003F5341" w:rsidP="003F5341">
            <w:pPr>
              <w:spacing w:after="0"/>
              <w:rPr>
                <w:sz w:val="16"/>
                <w:szCs w:val="16"/>
              </w:rPr>
            </w:pPr>
            <w:r w:rsidRPr="00756460">
              <w:rPr>
                <w:rFonts w:ascii="Arial" w:hAnsi="Arial" w:cs="Arial"/>
                <w:sz w:val="16"/>
                <w:szCs w:val="16"/>
              </w:rPr>
              <w:t>—</w:t>
            </w:r>
          </w:p>
        </w:tc>
      </w:tr>
      <w:tr w:rsidR="003F5341" w:rsidRPr="003F5341" w14:paraId="01A40406" w14:textId="77777777" w:rsidTr="00756460">
        <w:trPr>
          <w:jc w:val="center"/>
        </w:trPr>
        <w:tc>
          <w:tcPr>
            <w:tcW w:w="172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2F8367AB" w14:textId="0750B8FF" w:rsidR="003F5341" w:rsidRPr="00756460" w:rsidRDefault="003F5341" w:rsidP="003F5341">
            <w:pPr>
              <w:spacing w:after="0"/>
              <w:rPr>
                <w:sz w:val="16"/>
                <w:szCs w:val="16"/>
              </w:rPr>
            </w:pPr>
            <w:r w:rsidRPr="00756460">
              <w:rPr>
                <w:rFonts w:ascii="Arial" w:hAnsi="Arial" w:cs="Arial"/>
                <w:sz w:val="16"/>
                <w:szCs w:val="16"/>
              </w:rPr>
              <w:t>0:32</w:t>
            </w:r>
          </w:p>
        </w:tc>
        <w:tc>
          <w:tcPr>
            <w:tcW w:w="354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5F2CEABA" w14:textId="3ED5B048" w:rsidR="003F5341" w:rsidRPr="00756460" w:rsidRDefault="003F5341" w:rsidP="003F5341">
            <w:pPr>
              <w:spacing w:after="0"/>
              <w:rPr>
                <w:sz w:val="16"/>
                <w:szCs w:val="16"/>
                <w:lang w:val="es-ES"/>
              </w:rPr>
            </w:pPr>
            <w:r w:rsidRPr="00756460">
              <w:rPr>
                <w:rFonts w:ascii="Arial" w:hAnsi="Arial" w:cs="Arial"/>
                <w:sz w:val="16"/>
                <w:szCs w:val="16"/>
                <w:lang w:val="es-ES"/>
              </w:rPr>
              <w:t>Completa la interacción y observa la apertura de la puerta.</w:t>
            </w:r>
          </w:p>
        </w:tc>
        <w:tc>
          <w:tcPr>
            <w:tcW w:w="326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5935D914" w14:textId="26D882FD" w:rsidR="003F5341" w:rsidRPr="00756460" w:rsidRDefault="003F5341" w:rsidP="003F5341">
            <w:pPr>
              <w:spacing w:after="0"/>
              <w:rPr>
                <w:sz w:val="16"/>
                <w:szCs w:val="16"/>
                <w:lang w:val="es-ES"/>
              </w:rPr>
            </w:pPr>
            <w:r w:rsidRPr="00756460">
              <w:rPr>
                <w:rFonts w:ascii="Arial" w:hAnsi="Arial" w:cs="Arial"/>
                <w:sz w:val="16"/>
                <w:szCs w:val="16"/>
                <w:lang w:val="es-ES"/>
              </w:rPr>
              <w:t xml:space="preserve">Se muestra el </w:t>
            </w:r>
            <w:proofErr w:type="spellStart"/>
            <w:r w:rsidRPr="00756460">
              <w:rPr>
                <w:rFonts w:ascii="Arial" w:hAnsi="Arial" w:cs="Arial"/>
                <w:sz w:val="16"/>
                <w:szCs w:val="16"/>
                <w:lang w:val="es-ES"/>
              </w:rPr>
              <w:t>frame</w:t>
            </w:r>
            <w:proofErr w:type="spellEnd"/>
            <w:r w:rsidRPr="00756460">
              <w:rPr>
                <w:rFonts w:ascii="Arial" w:hAnsi="Arial" w:cs="Arial"/>
                <w:sz w:val="16"/>
                <w:szCs w:val="16"/>
                <w:lang w:val="es-ES"/>
              </w:rPr>
              <w:t xml:space="preserve"> Puerta disponible.</w:t>
            </w:r>
          </w:p>
        </w:tc>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01D5C99C" w14:textId="5B25ECAA" w:rsidR="003F5341" w:rsidRPr="00756460" w:rsidRDefault="003F5341" w:rsidP="003F5341">
            <w:pPr>
              <w:spacing w:after="0"/>
              <w:rPr>
                <w:sz w:val="16"/>
                <w:szCs w:val="16"/>
                <w:lang w:val="es-ES"/>
              </w:rPr>
            </w:pPr>
            <w:r w:rsidRPr="00756460">
              <w:rPr>
                <w:rFonts w:ascii="Arial" w:hAnsi="Arial" w:cs="Arial"/>
                <w:sz w:val="16"/>
                <w:szCs w:val="16"/>
                <w:lang w:val="es-ES"/>
              </w:rPr>
              <w:t>Reconoce que la tarea terminó al abrirse la puerta.</w:t>
            </w:r>
          </w:p>
        </w:tc>
      </w:tr>
    </w:tbl>
    <w:p w14:paraId="53A1AEDF" w14:textId="77777777" w:rsidR="001E50DA" w:rsidRPr="003F5341" w:rsidRDefault="001E50DA">
      <w:pPr>
        <w:spacing w:after="0"/>
        <w:rPr>
          <w:lang w:val="es-ES"/>
        </w:rPr>
      </w:pPr>
    </w:p>
    <w:tbl>
      <w:tblPr>
        <w:tblW w:w="0" w:type="auto"/>
        <w:jc w:val="center"/>
        <w:tblLayout w:type="fixed"/>
        <w:tblLook w:val="04A0" w:firstRow="1" w:lastRow="0" w:firstColumn="1" w:lastColumn="0" w:noHBand="0" w:noVBand="1"/>
      </w:tblPr>
      <w:tblGrid>
        <w:gridCol w:w="2556"/>
        <w:gridCol w:w="2556"/>
        <w:gridCol w:w="2556"/>
        <w:gridCol w:w="3240"/>
      </w:tblGrid>
      <w:tr w:rsidR="001E50DA" w14:paraId="5DED50A0" w14:textId="77777777">
        <w:trPr>
          <w:tblHeader/>
          <w:jc w:val="center"/>
        </w:trPr>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7CBE7561" w14:textId="77777777" w:rsidR="001E50DA" w:rsidRDefault="00000000">
            <w:pPr>
              <w:spacing w:after="0"/>
              <w:jc w:val="center"/>
            </w:pPr>
            <w:r>
              <w:rPr>
                <w:b/>
                <w:color w:val="FFFFFF"/>
                <w:sz w:val="17"/>
              </w:rPr>
              <w:t>MÉTRICA</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31A9F84F" w14:textId="77777777" w:rsidR="001E50DA" w:rsidRDefault="00000000">
            <w:pPr>
              <w:spacing w:after="0"/>
              <w:jc w:val="center"/>
            </w:pPr>
            <w:r>
              <w:rPr>
                <w:b/>
                <w:color w:val="FFFFFF"/>
                <w:sz w:val="17"/>
              </w:rPr>
              <w:t>REGISTRO</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60A7C218" w14:textId="77777777" w:rsidR="001E50DA" w:rsidRDefault="00000000">
            <w:pPr>
              <w:spacing w:after="0"/>
              <w:jc w:val="center"/>
            </w:pPr>
            <w:r>
              <w:rPr>
                <w:b/>
                <w:color w:val="FFFFFF"/>
                <w:sz w:val="17"/>
              </w:rPr>
              <w:t>MÉTRICA</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1ECDF2EE" w14:textId="77777777" w:rsidR="001E50DA" w:rsidRDefault="00000000">
            <w:pPr>
              <w:spacing w:after="0"/>
              <w:jc w:val="center"/>
            </w:pPr>
            <w:r>
              <w:rPr>
                <w:b/>
                <w:color w:val="FFFFFF"/>
                <w:sz w:val="17"/>
              </w:rPr>
              <w:t>REGISTRO</w:t>
            </w:r>
          </w:p>
        </w:tc>
      </w:tr>
      <w:tr w:rsidR="001E50DA" w14:paraId="2498893B"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43B04DB" w14:textId="77777777" w:rsidR="001E50DA" w:rsidRDefault="00000000">
            <w:pPr>
              <w:spacing w:after="0"/>
            </w:pPr>
            <w:r>
              <w:rPr>
                <w:sz w:val="17"/>
              </w:rPr>
              <w:t>Tiempo total</w:t>
            </w:r>
          </w:p>
        </w:tc>
        <w:tc>
          <w:tcPr>
            <w:tcW w:w="252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73633A2" w14:textId="7550BC4B" w:rsidR="001E50DA" w:rsidRDefault="00000000">
            <w:pPr>
              <w:spacing w:after="0"/>
            </w:pPr>
            <w:r>
              <w:rPr>
                <w:sz w:val="17"/>
              </w:rPr>
              <w:t>[</w:t>
            </w:r>
            <w:r w:rsidR="00756460">
              <w:rPr>
                <w:sz w:val="17"/>
              </w:rPr>
              <w:t xml:space="preserve">32 </w:t>
            </w:r>
            <w:proofErr w:type="spellStart"/>
            <w:r w:rsidR="00756460">
              <w:rPr>
                <w:sz w:val="17"/>
              </w:rPr>
              <w:t>segundos</w:t>
            </w:r>
            <w:proofErr w:type="spellEnd"/>
            <w:r>
              <w:rPr>
                <w:sz w:val="17"/>
              </w:rPr>
              <w:t>]</w:t>
            </w:r>
          </w:p>
        </w:tc>
        <w:tc>
          <w:tcPr>
            <w:tcW w:w="208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5677AE3" w14:textId="77777777" w:rsidR="001E50DA" w:rsidRDefault="00000000">
            <w:pPr>
              <w:spacing w:after="0"/>
            </w:pPr>
            <w:r>
              <w:rPr>
                <w:sz w:val="17"/>
              </w:rPr>
              <w:t>Ayuda solicitada</w:t>
            </w:r>
          </w:p>
        </w:tc>
        <w:tc>
          <w:tcPr>
            <w:tcW w:w="324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DE2104F" w14:textId="5F019965" w:rsidR="001E50DA" w:rsidRDefault="00000000">
            <w:pPr>
              <w:spacing w:after="0"/>
            </w:pPr>
            <w:r>
              <w:rPr>
                <w:sz w:val="17"/>
              </w:rPr>
              <w:t>No</w:t>
            </w:r>
          </w:p>
        </w:tc>
      </w:tr>
      <w:tr w:rsidR="001E50DA" w14:paraId="73129DE8"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0AD570CE" w14:textId="77777777" w:rsidR="001E50DA" w:rsidRDefault="00000000">
            <w:pPr>
              <w:spacing w:after="0"/>
            </w:pPr>
            <w:r>
              <w:rPr>
                <w:sz w:val="17"/>
              </w:rPr>
              <w:t>Retrocesos</w:t>
            </w:r>
          </w:p>
        </w:tc>
        <w:tc>
          <w:tcPr>
            <w:tcW w:w="252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3955568B" w14:textId="5B66AAA1" w:rsidR="001E50DA" w:rsidRDefault="00000000">
            <w:pPr>
              <w:spacing w:after="0"/>
            </w:pPr>
            <w:r>
              <w:rPr>
                <w:sz w:val="17"/>
              </w:rPr>
              <w:t xml:space="preserve">[ </w:t>
            </w:r>
            <w:r w:rsidR="00756460">
              <w:rPr>
                <w:sz w:val="17"/>
              </w:rPr>
              <w:t>0</w:t>
            </w:r>
            <w:r>
              <w:rPr>
                <w:sz w:val="17"/>
              </w:rPr>
              <w:t>]</w:t>
            </w:r>
          </w:p>
        </w:tc>
        <w:tc>
          <w:tcPr>
            <w:tcW w:w="2088"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19E5E5D2" w14:textId="77777777" w:rsidR="001E50DA" w:rsidRDefault="00000000">
            <w:pPr>
              <w:spacing w:after="0"/>
            </w:pPr>
            <w:r>
              <w:rPr>
                <w:sz w:val="17"/>
              </w:rPr>
              <w:t>Errores críticos</w:t>
            </w:r>
          </w:p>
        </w:tc>
        <w:tc>
          <w:tcPr>
            <w:tcW w:w="324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23AE5C2B" w14:textId="0CACD4C2" w:rsidR="001E50DA" w:rsidRDefault="00000000">
            <w:pPr>
              <w:spacing w:after="0"/>
            </w:pPr>
            <w:r>
              <w:rPr>
                <w:sz w:val="17"/>
              </w:rPr>
              <w:t xml:space="preserve">[ </w:t>
            </w:r>
            <w:r w:rsidR="00756460">
              <w:rPr>
                <w:sz w:val="17"/>
              </w:rPr>
              <w:t>0</w:t>
            </w:r>
            <w:r>
              <w:rPr>
                <w:sz w:val="17"/>
              </w:rPr>
              <w:t>]</w:t>
            </w:r>
          </w:p>
        </w:tc>
      </w:tr>
      <w:tr w:rsidR="001E50DA" w14:paraId="5FB3A65A"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C40C7A4" w14:textId="77777777" w:rsidR="001E50DA" w:rsidRDefault="00000000">
            <w:pPr>
              <w:spacing w:after="0"/>
            </w:pPr>
            <w:r>
              <w:rPr>
                <w:sz w:val="17"/>
              </w:rPr>
              <w:t>Pausas largas</w:t>
            </w:r>
          </w:p>
        </w:tc>
        <w:tc>
          <w:tcPr>
            <w:tcW w:w="252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4C37A9E1" w14:textId="5D6ACA07" w:rsidR="001E50DA" w:rsidRDefault="00000000">
            <w:pPr>
              <w:spacing w:after="0"/>
            </w:pPr>
            <w:r>
              <w:rPr>
                <w:sz w:val="17"/>
              </w:rPr>
              <w:t xml:space="preserve">[ </w:t>
            </w:r>
            <w:r w:rsidR="00756460">
              <w:rPr>
                <w:sz w:val="17"/>
              </w:rPr>
              <w:t>0</w:t>
            </w:r>
            <w:r>
              <w:rPr>
                <w:sz w:val="17"/>
              </w:rPr>
              <w:t>]</w:t>
            </w:r>
          </w:p>
        </w:tc>
        <w:tc>
          <w:tcPr>
            <w:tcW w:w="208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0E7D0BA3" w14:textId="77777777" w:rsidR="001E50DA" w:rsidRDefault="00000000">
            <w:pPr>
              <w:spacing w:after="0"/>
            </w:pPr>
            <w:r>
              <w:rPr>
                <w:sz w:val="17"/>
              </w:rPr>
              <w:t>Estado final claro</w:t>
            </w:r>
          </w:p>
        </w:tc>
        <w:tc>
          <w:tcPr>
            <w:tcW w:w="324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6E341918" w14:textId="1110F692" w:rsidR="001E50DA" w:rsidRDefault="00000000">
            <w:pPr>
              <w:spacing w:after="0"/>
            </w:pPr>
            <w:proofErr w:type="spellStart"/>
            <w:r>
              <w:rPr>
                <w:sz w:val="17"/>
              </w:rPr>
              <w:t>Sí</w:t>
            </w:r>
            <w:proofErr w:type="spellEnd"/>
          </w:p>
        </w:tc>
      </w:tr>
    </w:tbl>
    <w:p w14:paraId="0A01B59F" w14:textId="77777777" w:rsidR="001E50DA" w:rsidRDefault="001E50DA">
      <w:pPr>
        <w:spacing w:after="0"/>
      </w:pPr>
    </w:p>
    <w:p w14:paraId="7EA14FF4" w14:textId="77777777" w:rsidR="001E50DA" w:rsidRDefault="00000000">
      <w:pPr>
        <w:pStyle w:val="FieldLabel"/>
      </w:pPr>
      <w:r>
        <w:t>CITAS TEXTUALES RELEVANTES</w:t>
      </w:r>
    </w:p>
    <w:tbl>
      <w:tblPr>
        <w:tblW w:w="0" w:type="auto"/>
        <w:jc w:val="center"/>
        <w:tblLook w:val="04A0" w:firstRow="1" w:lastRow="0" w:firstColumn="1" w:lastColumn="0" w:noHBand="0" w:noVBand="1"/>
      </w:tblPr>
      <w:tblGrid>
        <w:gridCol w:w="10224"/>
      </w:tblGrid>
      <w:tr w:rsidR="001E50DA" w:rsidRPr="00756460" w14:paraId="49A2E895"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0D853084" w14:textId="03AFED8B" w:rsidR="001E50DA" w:rsidRPr="00756460" w:rsidRDefault="00756460">
            <w:pPr>
              <w:spacing w:after="0"/>
              <w:rPr>
                <w:lang w:val="es-ES"/>
              </w:rPr>
            </w:pPr>
            <w:r w:rsidRPr="00756460">
              <w:rPr>
                <w:color w:val="auto"/>
                <w:sz w:val="18"/>
                <w:lang w:val="es-ES"/>
              </w:rPr>
              <w:t>No se registraron citas textuales relevantes durante la sesión.</w:t>
            </w:r>
          </w:p>
        </w:tc>
      </w:tr>
    </w:tbl>
    <w:p w14:paraId="09C1718D" w14:textId="77777777" w:rsidR="001E50DA" w:rsidRPr="00756460" w:rsidRDefault="001E50DA">
      <w:pPr>
        <w:spacing w:after="0"/>
        <w:rPr>
          <w:lang w:val="es-ES"/>
        </w:rPr>
      </w:pPr>
    </w:p>
    <w:p w14:paraId="5D2DE465" w14:textId="77777777" w:rsidR="001E50DA" w:rsidRDefault="00000000">
      <w:pPr>
        <w:pStyle w:val="FieldLabel"/>
      </w:pPr>
      <w:r>
        <w:t>PREGUNTAS POSTERIORES A LA TAREA</w:t>
      </w:r>
    </w:p>
    <w:p w14:paraId="449FDD0B" w14:textId="77777777" w:rsidR="001E50DA" w:rsidRPr="00EB5F32" w:rsidRDefault="00000000">
      <w:pPr>
        <w:spacing w:after="60"/>
        <w:rPr>
          <w:lang w:val="es-ES"/>
        </w:rPr>
      </w:pPr>
      <w:r w:rsidRPr="00EB5F32">
        <w:rPr>
          <w:i/>
          <w:color w:val="5C5C5C"/>
          <w:sz w:val="16"/>
          <w:lang w:val="es-ES"/>
        </w:rPr>
        <w:t>¿Qué esperabas que ocurriera? ¿Qué fue confuso? ¿Cómo supiste que habías terminado?</w:t>
      </w:r>
    </w:p>
    <w:tbl>
      <w:tblPr>
        <w:tblW w:w="0" w:type="auto"/>
        <w:jc w:val="center"/>
        <w:tblLook w:val="04A0" w:firstRow="1" w:lastRow="0" w:firstColumn="1" w:lastColumn="0" w:noHBand="0" w:noVBand="1"/>
      </w:tblPr>
      <w:tblGrid>
        <w:gridCol w:w="10224"/>
      </w:tblGrid>
      <w:tr w:rsidR="001E50DA" w:rsidRPr="00756460" w14:paraId="61AAC365"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6C1E147C" w14:textId="77777777" w:rsidR="00756460" w:rsidRPr="00756460" w:rsidRDefault="00756460" w:rsidP="00756460">
            <w:pPr>
              <w:spacing w:after="0"/>
              <w:rPr>
                <w:b/>
                <w:bCs/>
                <w:color w:val="auto"/>
                <w:sz w:val="18"/>
                <w:lang w:val="es-ES"/>
              </w:rPr>
            </w:pPr>
            <w:r w:rsidRPr="00756460">
              <w:rPr>
                <w:b/>
                <w:bCs/>
                <w:color w:val="auto"/>
                <w:sz w:val="18"/>
                <w:lang w:val="es-ES"/>
              </w:rPr>
              <w:t>¿Qué esperabas que ocurriera?</w:t>
            </w:r>
          </w:p>
          <w:p w14:paraId="702C05C5" w14:textId="77777777" w:rsidR="00756460" w:rsidRDefault="00756460" w:rsidP="00756460">
            <w:pPr>
              <w:spacing w:after="0"/>
              <w:rPr>
                <w:color w:val="auto"/>
                <w:sz w:val="18"/>
                <w:lang w:val="es-ES"/>
              </w:rPr>
            </w:pPr>
            <w:r w:rsidRPr="00756460">
              <w:rPr>
                <w:color w:val="auto"/>
                <w:sz w:val="18"/>
                <w:lang w:val="es-ES"/>
              </w:rPr>
              <w:t>Esperaba que las interacciones permitieran avanzar hasta abrir la puerta.</w:t>
            </w:r>
          </w:p>
          <w:p w14:paraId="64A85DBD" w14:textId="77777777" w:rsidR="00756460" w:rsidRPr="00756460" w:rsidRDefault="00756460" w:rsidP="00756460">
            <w:pPr>
              <w:spacing w:after="0"/>
              <w:rPr>
                <w:b/>
                <w:bCs/>
                <w:color w:val="auto"/>
                <w:sz w:val="18"/>
                <w:lang w:val="es-ES"/>
              </w:rPr>
            </w:pPr>
            <w:r w:rsidRPr="00756460">
              <w:rPr>
                <w:b/>
                <w:bCs/>
                <w:color w:val="auto"/>
                <w:sz w:val="18"/>
                <w:lang w:val="es-ES"/>
              </w:rPr>
              <w:t>¿Qué fue confuso?</w:t>
            </w:r>
          </w:p>
          <w:p w14:paraId="4F798A06" w14:textId="5A79D33F" w:rsidR="00756460" w:rsidRPr="00756460" w:rsidRDefault="00756460" w:rsidP="00756460">
            <w:pPr>
              <w:spacing w:after="0"/>
              <w:rPr>
                <w:color w:val="auto"/>
                <w:sz w:val="18"/>
                <w:lang w:val="es-ES"/>
              </w:rPr>
            </w:pPr>
            <w:r w:rsidRPr="00756460">
              <w:rPr>
                <w:color w:val="auto"/>
                <w:sz w:val="18"/>
                <w:lang w:val="es-ES"/>
              </w:rPr>
              <w:t>No manifestó confusión durante la tarea.</w:t>
            </w:r>
          </w:p>
          <w:p w14:paraId="04B0D8CE" w14:textId="77777777" w:rsidR="00756460" w:rsidRPr="00756460" w:rsidRDefault="00756460" w:rsidP="00756460">
            <w:pPr>
              <w:spacing w:after="0"/>
              <w:rPr>
                <w:b/>
                <w:bCs/>
                <w:color w:val="auto"/>
                <w:sz w:val="18"/>
                <w:lang w:val="es-ES"/>
              </w:rPr>
            </w:pPr>
            <w:r w:rsidRPr="00756460">
              <w:rPr>
                <w:b/>
                <w:bCs/>
                <w:color w:val="auto"/>
                <w:sz w:val="18"/>
                <w:lang w:val="es-ES"/>
              </w:rPr>
              <w:t>¿Cómo supiste que habías terminado?</w:t>
            </w:r>
          </w:p>
          <w:p w14:paraId="43EFCD7B" w14:textId="0F7A1B66" w:rsidR="00756460" w:rsidRPr="00756460" w:rsidRDefault="00756460" w:rsidP="00756460">
            <w:pPr>
              <w:spacing w:after="0"/>
              <w:rPr>
                <w:color w:val="auto"/>
                <w:sz w:val="18"/>
                <w:lang w:val="es-ES"/>
              </w:rPr>
            </w:pPr>
            <w:r w:rsidRPr="00756460">
              <w:rPr>
                <w:color w:val="auto"/>
                <w:sz w:val="18"/>
                <w:lang w:val="es-ES"/>
              </w:rPr>
              <w:t>Identificó el final de la tarea cuando la puerta se abrió.</w:t>
            </w:r>
          </w:p>
        </w:tc>
      </w:tr>
    </w:tbl>
    <w:p w14:paraId="5BA0C45A" w14:textId="54600043" w:rsidR="001E50DA" w:rsidRPr="00756460" w:rsidRDefault="001E50DA">
      <w:pPr>
        <w:rPr>
          <w:lang w:val="es-ES"/>
        </w:rPr>
      </w:pPr>
    </w:p>
    <w:tbl>
      <w:tblPr>
        <w:tblW w:w="0" w:type="auto"/>
        <w:jc w:val="center"/>
        <w:tblLayout w:type="fixed"/>
        <w:tblLook w:val="04A0" w:firstRow="1" w:lastRow="0" w:firstColumn="1" w:lastColumn="0" w:noHBand="0" w:noVBand="1"/>
      </w:tblPr>
      <w:tblGrid>
        <w:gridCol w:w="8208"/>
        <w:gridCol w:w="1728"/>
      </w:tblGrid>
      <w:tr w:rsidR="001E50DA" w14:paraId="2C2CE281" w14:textId="77777777">
        <w:trPr>
          <w:jc w:val="center"/>
        </w:trPr>
        <w:tc>
          <w:tcPr>
            <w:tcW w:w="8208" w:type="dxa"/>
            <w:tcBorders>
              <w:top w:val="single" w:sz="0" w:space="0" w:color="FFFFFF"/>
              <w:left w:val="single" w:sz="0" w:space="0" w:color="FFFFFF"/>
              <w:bottom w:val="single" w:sz="0" w:space="0" w:color="FFFFFF"/>
              <w:right w:val="single" w:sz="0" w:space="0" w:color="FFFFFF"/>
            </w:tcBorders>
            <w:tcMar>
              <w:top w:w="60" w:type="dxa"/>
              <w:left w:w="80" w:type="dxa"/>
              <w:bottom w:w="60" w:type="dxa"/>
              <w:right w:w="80" w:type="dxa"/>
            </w:tcMar>
          </w:tcPr>
          <w:p w14:paraId="41998870" w14:textId="77777777" w:rsidR="001E50DA" w:rsidRPr="00EB5F32" w:rsidRDefault="00000000">
            <w:pPr>
              <w:spacing w:after="0"/>
              <w:rPr>
                <w:lang w:val="es-ES"/>
              </w:rPr>
            </w:pPr>
            <w:r w:rsidRPr="00EB5F32">
              <w:rPr>
                <w:rFonts w:ascii="Arial" w:hAnsi="Arial"/>
                <w:b/>
                <w:sz w:val="18"/>
                <w:lang w:val="es-ES"/>
              </w:rPr>
              <w:lastRenderedPageBreak/>
              <w:t>UX Y JUGABILIDAD EN VIDEOJUEGOS</w:t>
            </w:r>
            <w:r w:rsidRPr="00EB5F32">
              <w:rPr>
                <w:color w:val="5C5C5C"/>
                <w:sz w:val="14"/>
                <w:lang w:val="es-ES"/>
              </w:rPr>
              <w:br/>
              <w:t>Registro de sesión P02</w:t>
            </w:r>
          </w:p>
        </w:tc>
        <w:tc>
          <w:tcPr>
            <w:tcW w:w="1728" w:type="dxa"/>
            <w:tcBorders>
              <w:top w:val="single" w:sz="0" w:space="0" w:color="FFFFFF"/>
              <w:left w:val="single" w:sz="0" w:space="0" w:color="FFFFFF"/>
              <w:bottom w:val="single" w:sz="0" w:space="0" w:color="FFFFFF"/>
              <w:right w:val="single" w:sz="0" w:space="0" w:color="FFFFFF"/>
            </w:tcBorders>
            <w:shd w:val="clear" w:color="auto" w:fill="D71920"/>
            <w:tcMar>
              <w:top w:w="60" w:type="dxa"/>
              <w:left w:w="80" w:type="dxa"/>
              <w:bottom w:w="60" w:type="dxa"/>
              <w:right w:w="80" w:type="dxa"/>
            </w:tcMar>
          </w:tcPr>
          <w:p w14:paraId="3A13FF10" w14:textId="77777777" w:rsidR="001E50DA" w:rsidRDefault="00000000">
            <w:pPr>
              <w:jc w:val="center"/>
            </w:pPr>
            <w:r>
              <w:rPr>
                <w:b/>
                <w:color w:val="FFFFFF"/>
                <w:sz w:val="20"/>
              </w:rPr>
              <w:t>ACA II</w:t>
            </w:r>
          </w:p>
        </w:tc>
      </w:tr>
    </w:tbl>
    <w:p w14:paraId="50FA3299" w14:textId="77777777" w:rsidR="001E50DA" w:rsidRDefault="001E50DA">
      <w:pPr>
        <w:spacing w:after="0"/>
      </w:pPr>
    </w:p>
    <w:p w14:paraId="2973F937" w14:textId="77777777" w:rsidR="001E50DA" w:rsidRDefault="00000000">
      <w:pPr>
        <w:pStyle w:val="FieldLabel"/>
      </w:pPr>
      <w:r>
        <w:t>04 OBSERVAR</w:t>
      </w:r>
    </w:p>
    <w:p w14:paraId="612C8074" w14:textId="77777777" w:rsidR="001E50DA" w:rsidRDefault="00000000">
      <w:pPr>
        <w:pStyle w:val="Ttulo"/>
        <w:spacing w:after="160"/>
      </w:pPr>
      <w:r>
        <w:t>Registro de sesión P02</w:t>
      </w:r>
    </w:p>
    <w:p w14:paraId="0348DB4E" w14:textId="77777777" w:rsidR="001E50DA" w:rsidRPr="00EB5F32" w:rsidRDefault="00000000">
      <w:pPr>
        <w:spacing w:after="240"/>
        <w:rPr>
          <w:lang w:val="es-ES"/>
        </w:rPr>
      </w:pPr>
      <w:r w:rsidRPr="00EB5F32">
        <w:rPr>
          <w:lang w:val="es-ES"/>
        </w:rPr>
        <w:t>Registra primero lo que ocurre. Interpreta después de terminar la sesión.</w:t>
      </w:r>
    </w:p>
    <w:tbl>
      <w:tblPr>
        <w:tblW w:w="10935" w:type="dxa"/>
        <w:jc w:val="center"/>
        <w:tblLayout w:type="fixed"/>
        <w:tblLook w:val="04A0" w:firstRow="1" w:lastRow="0" w:firstColumn="1" w:lastColumn="0" w:noHBand="0" w:noVBand="1"/>
      </w:tblPr>
      <w:tblGrid>
        <w:gridCol w:w="1903"/>
        <w:gridCol w:w="1903"/>
        <w:gridCol w:w="1903"/>
        <w:gridCol w:w="2010"/>
        <w:gridCol w:w="3216"/>
      </w:tblGrid>
      <w:tr w:rsidR="001E50DA" w14:paraId="307642A5" w14:textId="77777777" w:rsidTr="00A239CB">
        <w:trPr>
          <w:trHeight w:val="222"/>
          <w:tblHeader/>
          <w:jc w:val="center"/>
        </w:trPr>
        <w:tc>
          <w:tcPr>
            <w:tcW w:w="1903"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1D11E7CD" w14:textId="77777777" w:rsidR="001E50DA" w:rsidRDefault="00000000">
            <w:pPr>
              <w:spacing w:after="0"/>
              <w:jc w:val="center"/>
            </w:pPr>
            <w:r>
              <w:rPr>
                <w:b/>
                <w:color w:val="FFFFFF"/>
                <w:sz w:val="17"/>
              </w:rPr>
              <w:t>FECHA</w:t>
            </w:r>
          </w:p>
        </w:tc>
        <w:tc>
          <w:tcPr>
            <w:tcW w:w="1903"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52F65A3F" w14:textId="77777777" w:rsidR="001E50DA" w:rsidRDefault="00000000">
            <w:pPr>
              <w:spacing w:after="0"/>
              <w:jc w:val="center"/>
            </w:pPr>
            <w:r>
              <w:rPr>
                <w:b/>
                <w:color w:val="FFFFFF"/>
                <w:sz w:val="17"/>
              </w:rPr>
              <w:t>DURACIÓN</w:t>
            </w:r>
          </w:p>
        </w:tc>
        <w:tc>
          <w:tcPr>
            <w:tcW w:w="1903"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4FF10B43" w14:textId="77777777" w:rsidR="001E50DA" w:rsidRDefault="00000000">
            <w:pPr>
              <w:spacing w:after="0"/>
              <w:jc w:val="center"/>
            </w:pPr>
            <w:r>
              <w:rPr>
                <w:b/>
                <w:color w:val="FFFFFF"/>
                <w:sz w:val="17"/>
              </w:rPr>
              <w:t>BUILD</w:t>
            </w:r>
          </w:p>
        </w:tc>
        <w:tc>
          <w:tcPr>
            <w:tcW w:w="2010"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6D49E427" w14:textId="77777777" w:rsidR="001E50DA" w:rsidRDefault="00000000">
            <w:pPr>
              <w:spacing w:after="0"/>
              <w:jc w:val="center"/>
            </w:pPr>
            <w:r>
              <w:rPr>
                <w:b/>
                <w:color w:val="FFFFFF"/>
                <w:sz w:val="17"/>
              </w:rPr>
              <w:t>MODERADOR</w:t>
            </w:r>
          </w:p>
        </w:tc>
        <w:tc>
          <w:tcPr>
            <w:tcW w:w="321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46C28BB4" w14:textId="77777777" w:rsidR="001E50DA" w:rsidRDefault="00000000">
            <w:pPr>
              <w:spacing w:after="0"/>
              <w:jc w:val="center"/>
            </w:pPr>
            <w:r>
              <w:rPr>
                <w:b/>
                <w:color w:val="FFFFFF"/>
                <w:sz w:val="17"/>
              </w:rPr>
              <w:t>RESULTADO</w:t>
            </w:r>
          </w:p>
        </w:tc>
      </w:tr>
      <w:tr w:rsidR="001E50DA" w14:paraId="45FBDFE1" w14:textId="77777777" w:rsidTr="00A239CB">
        <w:trPr>
          <w:trHeight w:val="236"/>
          <w:jc w:val="center"/>
        </w:trPr>
        <w:tc>
          <w:tcPr>
            <w:tcW w:w="1903"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43E78E01" w14:textId="760FA3F1" w:rsidR="001E50DA" w:rsidRDefault="00000000">
            <w:pPr>
              <w:spacing w:after="0"/>
            </w:pPr>
            <w:r>
              <w:rPr>
                <w:sz w:val="17"/>
              </w:rPr>
              <w:t xml:space="preserve">[ </w:t>
            </w:r>
            <w:r w:rsidR="00A239CB">
              <w:rPr>
                <w:sz w:val="17"/>
              </w:rPr>
              <w:t>20/09/2026</w:t>
            </w:r>
            <w:r>
              <w:rPr>
                <w:sz w:val="17"/>
              </w:rPr>
              <w:t>]</w:t>
            </w:r>
          </w:p>
        </w:tc>
        <w:tc>
          <w:tcPr>
            <w:tcW w:w="1903"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53FA2F1" w14:textId="5F326725" w:rsidR="001E50DA" w:rsidRDefault="00000000">
            <w:pPr>
              <w:spacing w:after="0"/>
            </w:pPr>
            <w:r>
              <w:rPr>
                <w:sz w:val="17"/>
              </w:rPr>
              <w:t>[</w:t>
            </w:r>
            <w:proofErr w:type="gramStart"/>
            <w:r w:rsidR="00A239CB">
              <w:rPr>
                <w:sz w:val="17"/>
              </w:rPr>
              <w:t>0:58</w:t>
            </w:r>
            <w:r>
              <w:rPr>
                <w:sz w:val="17"/>
              </w:rPr>
              <w:t xml:space="preserve"> ]</w:t>
            </w:r>
            <w:proofErr w:type="gramEnd"/>
            <w:r>
              <w:rPr>
                <w:sz w:val="17"/>
              </w:rPr>
              <w:t xml:space="preserve"> min</w:t>
            </w:r>
          </w:p>
        </w:tc>
        <w:tc>
          <w:tcPr>
            <w:tcW w:w="1903"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55AC494" w14:textId="79598C37" w:rsidR="001E50DA" w:rsidRDefault="00000000">
            <w:pPr>
              <w:spacing w:after="0"/>
            </w:pPr>
            <w:r>
              <w:rPr>
                <w:sz w:val="17"/>
              </w:rPr>
              <w:t>[</w:t>
            </w:r>
            <w:proofErr w:type="spellStart"/>
            <w:r w:rsidR="00A239CB" w:rsidRPr="006021C0">
              <w:rPr>
                <w:sz w:val="17"/>
              </w:rPr>
              <w:t>Prototipo</w:t>
            </w:r>
            <w:proofErr w:type="spellEnd"/>
            <w:r w:rsidR="00A239CB" w:rsidRPr="006021C0">
              <w:rPr>
                <w:sz w:val="17"/>
              </w:rPr>
              <w:t xml:space="preserve"> Figma v</w:t>
            </w:r>
            <w:proofErr w:type="gramStart"/>
            <w:r w:rsidR="00A239CB" w:rsidRPr="006021C0">
              <w:rPr>
                <w:sz w:val="17"/>
              </w:rPr>
              <w:t>1</w:t>
            </w:r>
            <w:r>
              <w:rPr>
                <w:sz w:val="17"/>
              </w:rPr>
              <w:t xml:space="preserve"> ]</w:t>
            </w:r>
            <w:proofErr w:type="gramEnd"/>
          </w:p>
        </w:tc>
        <w:tc>
          <w:tcPr>
            <w:tcW w:w="201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5634311D" w14:textId="54AD92AB" w:rsidR="001E50DA" w:rsidRDefault="00000000">
            <w:pPr>
              <w:spacing w:after="0"/>
            </w:pPr>
            <w:r>
              <w:rPr>
                <w:sz w:val="17"/>
              </w:rPr>
              <w:t>[</w:t>
            </w:r>
            <w:r w:rsidR="00A239CB" w:rsidRPr="00EB5F32">
              <w:rPr>
                <w:sz w:val="18"/>
                <w:lang w:val="es-ES"/>
              </w:rPr>
              <w:t>B</w:t>
            </w:r>
            <w:r w:rsidR="00A239CB">
              <w:rPr>
                <w:sz w:val="18"/>
                <w:lang w:val="es-ES"/>
              </w:rPr>
              <w:t xml:space="preserve">rayan Steven </w:t>
            </w:r>
            <w:r w:rsidR="00A239CB" w:rsidRPr="00EB5F32">
              <w:rPr>
                <w:sz w:val="18"/>
                <w:lang w:val="es-ES"/>
              </w:rPr>
              <w:t>Castelblanco Utria</w:t>
            </w:r>
            <w:r>
              <w:rPr>
                <w:sz w:val="17"/>
              </w:rPr>
              <w:t>]</w:t>
            </w:r>
          </w:p>
        </w:tc>
        <w:tc>
          <w:tcPr>
            <w:tcW w:w="321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B4D0D16" w14:textId="2CF0EDAF" w:rsidR="001E50DA" w:rsidRDefault="00000000">
            <w:pPr>
              <w:spacing w:after="0"/>
            </w:pPr>
            <w:r>
              <w:rPr>
                <w:sz w:val="17"/>
              </w:rPr>
              <w:t xml:space="preserve">☐ </w:t>
            </w:r>
            <w:proofErr w:type="spellStart"/>
            <w:r>
              <w:rPr>
                <w:sz w:val="17"/>
              </w:rPr>
              <w:t>Parcial</w:t>
            </w:r>
            <w:proofErr w:type="spellEnd"/>
          </w:p>
        </w:tc>
      </w:tr>
    </w:tbl>
    <w:p w14:paraId="6AC8A13D" w14:textId="77777777" w:rsidR="001E50DA" w:rsidRDefault="001E50DA">
      <w:pPr>
        <w:spacing w:after="0"/>
      </w:pPr>
    </w:p>
    <w:p w14:paraId="2DDE8D95" w14:textId="77777777" w:rsidR="001E50DA" w:rsidRDefault="00000000">
      <w:pPr>
        <w:pStyle w:val="Ttulo2"/>
      </w:pPr>
      <w:r>
        <w:t>Línea de observación</w:t>
      </w:r>
    </w:p>
    <w:tbl>
      <w:tblPr>
        <w:tblW w:w="11412" w:type="dxa"/>
        <w:jc w:val="center"/>
        <w:tblLayout w:type="fixed"/>
        <w:tblLook w:val="04A0" w:firstRow="1" w:lastRow="0" w:firstColumn="1" w:lastColumn="0" w:noHBand="0" w:noVBand="1"/>
      </w:tblPr>
      <w:tblGrid>
        <w:gridCol w:w="2012"/>
        <w:gridCol w:w="3640"/>
        <w:gridCol w:w="2880"/>
        <w:gridCol w:w="2880"/>
      </w:tblGrid>
      <w:tr w:rsidR="001E50DA" w14:paraId="7A597C2B" w14:textId="77777777" w:rsidTr="00A239CB">
        <w:trPr>
          <w:tblHeader/>
          <w:jc w:val="center"/>
        </w:trPr>
        <w:tc>
          <w:tcPr>
            <w:tcW w:w="2012"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4DEA60AC" w14:textId="77777777" w:rsidR="001E50DA" w:rsidRPr="00756460" w:rsidRDefault="00000000">
            <w:pPr>
              <w:spacing w:after="0"/>
              <w:jc w:val="center"/>
              <w:rPr>
                <w:sz w:val="16"/>
                <w:szCs w:val="16"/>
              </w:rPr>
            </w:pPr>
            <w:r w:rsidRPr="00756460">
              <w:rPr>
                <w:b/>
                <w:color w:val="FFFFFF"/>
                <w:sz w:val="16"/>
                <w:szCs w:val="16"/>
              </w:rPr>
              <w:t>TIEMPO</w:t>
            </w:r>
          </w:p>
        </w:tc>
        <w:tc>
          <w:tcPr>
            <w:tcW w:w="3640"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338B94A1" w14:textId="77777777" w:rsidR="001E50DA" w:rsidRPr="00756460" w:rsidRDefault="00000000">
            <w:pPr>
              <w:spacing w:after="0"/>
              <w:jc w:val="center"/>
              <w:rPr>
                <w:sz w:val="16"/>
                <w:szCs w:val="16"/>
              </w:rPr>
            </w:pPr>
            <w:r w:rsidRPr="00756460">
              <w:rPr>
                <w:b/>
                <w:color w:val="FFFFFF"/>
                <w:sz w:val="16"/>
                <w:szCs w:val="16"/>
              </w:rPr>
              <w:t>ACCIÓN DEL JUGADOR</w:t>
            </w:r>
          </w:p>
        </w:tc>
        <w:tc>
          <w:tcPr>
            <w:tcW w:w="2880"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0CD1BEC8" w14:textId="77777777" w:rsidR="001E50DA" w:rsidRPr="00756460" w:rsidRDefault="00000000">
            <w:pPr>
              <w:spacing w:after="0"/>
              <w:jc w:val="center"/>
              <w:rPr>
                <w:sz w:val="16"/>
                <w:szCs w:val="16"/>
              </w:rPr>
            </w:pPr>
            <w:r w:rsidRPr="00756460">
              <w:rPr>
                <w:b/>
                <w:color w:val="FFFFFF"/>
                <w:sz w:val="16"/>
                <w:szCs w:val="16"/>
              </w:rPr>
              <w:t>RESPUESTA DEL SISTEMA</w:t>
            </w:r>
          </w:p>
        </w:tc>
        <w:tc>
          <w:tcPr>
            <w:tcW w:w="2880"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6590AD69" w14:textId="77777777" w:rsidR="001E50DA" w:rsidRPr="00756460" w:rsidRDefault="00000000">
            <w:pPr>
              <w:spacing w:after="0"/>
              <w:jc w:val="center"/>
              <w:rPr>
                <w:sz w:val="16"/>
                <w:szCs w:val="16"/>
              </w:rPr>
            </w:pPr>
            <w:r w:rsidRPr="00756460">
              <w:rPr>
                <w:b/>
                <w:color w:val="FFFFFF"/>
                <w:sz w:val="16"/>
                <w:szCs w:val="16"/>
              </w:rPr>
              <w:t>NOTA O CITA</w:t>
            </w:r>
          </w:p>
        </w:tc>
      </w:tr>
      <w:tr w:rsidR="001E50DA" w:rsidRPr="003754DA" w14:paraId="07DD23FC" w14:textId="77777777" w:rsidTr="00A239CB">
        <w:trPr>
          <w:jc w:val="center"/>
        </w:trPr>
        <w:tc>
          <w:tcPr>
            <w:tcW w:w="201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55FD7475" w14:textId="17B64FC7" w:rsidR="001E50DA" w:rsidRPr="00756460" w:rsidRDefault="00000000">
            <w:pPr>
              <w:spacing w:after="0"/>
              <w:rPr>
                <w:sz w:val="16"/>
                <w:szCs w:val="16"/>
              </w:rPr>
            </w:pPr>
            <w:r w:rsidRPr="00756460">
              <w:rPr>
                <w:sz w:val="16"/>
                <w:szCs w:val="16"/>
              </w:rPr>
              <w:t>00:</w:t>
            </w:r>
            <w:r w:rsidR="00A239CB" w:rsidRPr="00756460">
              <w:rPr>
                <w:sz w:val="16"/>
                <w:szCs w:val="16"/>
              </w:rPr>
              <w:t>15</w:t>
            </w:r>
          </w:p>
        </w:tc>
        <w:tc>
          <w:tcPr>
            <w:tcW w:w="364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76989A3" w14:textId="1530B8A9" w:rsidR="001E50DA" w:rsidRPr="00756460" w:rsidRDefault="003754DA">
            <w:pPr>
              <w:spacing w:after="0"/>
              <w:rPr>
                <w:sz w:val="16"/>
                <w:szCs w:val="16"/>
                <w:lang w:val="es-ES"/>
              </w:rPr>
            </w:pPr>
            <w:r w:rsidRPr="00756460">
              <w:rPr>
                <w:sz w:val="16"/>
                <w:szCs w:val="16"/>
                <w:lang w:val="es-ES"/>
              </w:rPr>
              <w:t>Explora el escenario y observa los elementos disponibles.</w:t>
            </w:r>
          </w:p>
        </w:tc>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6D229F4" w14:textId="418D2334" w:rsidR="001E50DA" w:rsidRPr="00756460" w:rsidRDefault="003754DA">
            <w:pPr>
              <w:spacing w:after="0"/>
              <w:rPr>
                <w:sz w:val="16"/>
                <w:szCs w:val="16"/>
              </w:rPr>
            </w:pPr>
            <w:r w:rsidRPr="00756460">
              <w:rPr>
                <w:sz w:val="16"/>
                <w:szCs w:val="16"/>
              </w:rPr>
              <w:t xml:space="preserve">Frame </w:t>
            </w:r>
            <w:proofErr w:type="spellStart"/>
            <w:r w:rsidRPr="00756460">
              <w:rPr>
                <w:sz w:val="16"/>
                <w:szCs w:val="16"/>
              </w:rPr>
              <w:t>inicial</w:t>
            </w:r>
            <w:proofErr w:type="spellEnd"/>
            <w:r w:rsidRPr="00756460">
              <w:rPr>
                <w:sz w:val="16"/>
                <w:szCs w:val="16"/>
              </w:rPr>
              <w:t xml:space="preserve"> </w:t>
            </w:r>
            <w:proofErr w:type="spellStart"/>
            <w:r w:rsidRPr="00756460">
              <w:rPr>
                <w:sz w:val="16"/>
                <w:szCs w:val="16"/>
              </w:rPr>
              <w:t>Exploración</w:t>
            </w:r>
            <w:proofErr w:type="spellEnd"/>
          </w:p>
        </w:tc>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67A0334E" w14:textId="4A33774C" w:rsidR="001E50DA" w:rsidRPr="00756460" w:rsidRDefault="003754DA">
            <w:pPr>
              <w:spacing w:after="0"/>
              <w:rPr>
                <w:sz w:val="16"/>
                <w:szCs w:val="16"/>
                <w:lang w:val="es-ES"/>
              </w:rPr>
            </w:pPr>
            <w:r w:rsidRPr="00756460">
              <w:rPr>
                <w:sz w:val="16"/>
                <w:szCs w:val="16"/>
                <w:lang w:val="es-ES"/>
              </w:rPr>
              <w:t>Presenta dificultad para identificar qué elemento puede utilizar.</w:t>
            </w:r>
          </w:p>
        </w:tc>
      </w:tr>
      <w:tr w:rsidR="001E50DA" w:rsidRPr="00A239CB" w14:paraId="137B812F" w14:textId="77777777" w:rsidTr="00A239CB">
        <w:trPr>
          <w:jc w:val="center"/>
        </w:trPr>
        <w:tc>
          <w:tcPr>
            <w:tcW w:w="2012"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49BA3C8F" w14:textId="28F53ED6" w:rsidR="001E50DA" w:rsidRPr="00756460" w:rsidRDefault="00A239CB">
            <w:pPr>
              <w:spacing w:after="0"/>
              <w:rPr>
                <w:sz w:val="16"/>
                <w:szCs w:val="16"/>
              </w:rPr>
            </w:pPr>
            <w:r w:rsidRPr="00756460">
              <w:rPr>
                <w:sz w:val="16"/>
                <w:szCs w:val="16"/>
              </w:rPr>
              <w:t>00:</w:t>
            </w:r>
            <w:r w:rsidRPr="00756460">
              <w:rPr>
                <w:sz w:val="16"/>
                <w:szCs w:val="16"/>
              </w:rPr>
              <w:t>38</w:t>
            </w:r>
          </w:p>
        </w:tc>
        <w:tc>
          <w:tcPr>
            <w:tcW w:w="364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08B214C4" w14:textId="769DCBF8" w:rsidR="001E50DA" w:rsidRPr="00756460" w:rsidRDefault="003754DA">
            <w:pPr>
              <w:spacing w:after="0"/>
              <w:rPr>
                <w:sz w:val="16"/>
                <w:szCs w:val="16"/>
                <w:lang w:val="es-ES"/>
              </w:rPr>
            </w:pPr>
            <w:r w:rsidRPr="00756460">
              <w:rPr>
                <w:sz w:val="16"/>
                <w:szCs w:val="16"/>
                <w:lang w:val="es-ES"/>
              </w:rPr>
              <w:t>Se acerca a la roca y la selecciona.</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32D35C60" w14:textId="77753B71" w:rsidR="001E50DA" w:rsidRPr="00756460" w:rsidRDefault="003754DA">
            <w:pPr>
              <w:spacing w:after="0"/>
              <w:rPr>
                <w:sz w:val="16"/>
                <w:szCs w:val="16"/>
                <w:lang w:val="es-ES"/>
              </w:rPr>
            </w:pPr>
            <w:r w:rsidRPr="00756460">
              <w:rPr>
                <w:sz w:val="16"/>
                <w:szCs w:val="16"/>
                <w:lang w:val="es-ES"/>
              </w:rPr>
              <w:t xml:space="preserve">Cambio de </w:t>
            </w:r>
            <w:proofErr w:type="spellStart"/>
            <w:r w:rsidRPr="00756460">
              <w:rPr>
                <w:sz w:val="16"/>
                <w:szCs w:val="16"/>
                <w:lang w:val="es-ES"/>
              </w:rPr>
              <w:t>frame</w:t>
            </w:r>
            <w:proofErr w:type="spellEnd"/>
            <w:r w:rsidRPr="00756460">
              <w:rPr>
                <w:sz w:val="16"/>
                <w:szCs w:val="16"/>
                <w:lang w:val="es-ES"/>
              </w:rPr>
              <w:t xml:space="preserve"> a </w:t>
            </w:r>
            <w:r w:rsidRPr="00756460">
              <w:rPr>
                <w:sz w:val="16"/>
                <w:szCs w:val="16"/>
                <w:lang w:val="es-ES"/>
              </w:rPr>
              <w:t xml:space="preserve">Objeto </w:t>
            </w:r>
            <w:proofErr w:type="spellStart"/>
            <w:r w:rsidRPr="00756460">
              <w:rPr>
                <w:sz w:val="16"/>
                <w:szCs w:val="16"/>
                <w:lang w:val="es-ES"/>
              </w:rPr>
              <w:t>interactuable</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718B990D" w14:textId="76C96111" w:rsidR="001E50DA" w:rsidRPr="00756460" w:rsidRDefault="003754DA">
            <w:pPr>
              <w:spacing w:after="0"/>
              <w:rPr>
                <w:sz w:val="16"/>
                <w:szCs w:val="16"/>
                <w:lang w:val="es-ES"/>
              </w:rPr>
            </w:pPr>
            <w:r w:rsidRPr="00756460">
              <w:rPr>
                <w:sz w:val="16"/>
                <w:szCs w:val="16"/>
                <w:lang w:val="es-ES"/>
              </w:rPr>
              <w:t>-</w:t>
            </w:r>
          </w:p>
        </w:tc>
      </w:tr>
      <w:tr w:rsidR="001E50DA" w:rsidRPr="00A239CB" w14:paraId="414E2934" w14:textId="77777777" w:rsidTr="00A239CB">
        <w:trPr>
          <w:jc w:val="center"/>
        </w:trPr>
        <w:tc>
          <w:tcPr>
            <w:tcW w:w="201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0417AC7D" w14:textId="5C2BDB79" w:rsidR="001E50DA" w:rsidRPr="00756460" w:rsidRDefault="00A239CB">
            <w:pPr>
              <w:spacing w:after="0"/>
              <w:rPr>
                <w:sz w:val="16"/>
                <w:szCs w:val="16"/>
              </w:rPr>
            </w:pPr>
            <w:r w:rsidRPr="00756460">
              <w:rPr>
                <w:sz w:val="16"/>
                <w:szCs w:val="16"/>
              </w:rPr>
              <w:t>00:</w:t>
            </w:r>
            <w:r w:rsidRPr="00756460">
              <w:rPr>
                <w:sz w:val="16"/>
                <w:szCs w:val="16"/>
              </w:rPr>
              <w:t>46</w:t>
            </w:r>
          </w:p>
        </w:tc>
        <w:tc>
          <w:tcPr>
            <w:tcW w:w="364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B40E4AB" w14:textId="3DA6B362" w:rsidR="001E50DA" w:rsidRPr="00756460" w:rsidRDefault="003754DA">
            <w:pPr>
              <w:spacing w:after="0"/>
              <w:rPr>
                <w:sz w:val="16"/>
                <w:szCs w:val="16"/>
                <w:lang w:val="es-ES"/>
              </w:rPr>
            </w:pPr>
            <w:r w:rsidRPr="00756460">
              <w:rPr>
                <w:sz w:val="16"/>
                <w:szCs w:val="16"/>
                <w:lang w:val="es-ES"/>
              </w:rPr>
              <w:t>Solicita ayuda para continuar con la interacción de la roca.</w:t>
            </w:r>
          </w:p>
        </w:tc>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39142DF" w14:textId="0553834E" w:rsidR="001E50DA" w:rsidRPr="00756460" w:rsidRDefault="003754DA">
            <w:pPr>
              <w:spacing w:after="0"/>
              <w:rPr>
                <w:sz w:val="16"/>
                <w:szCs w:val="16"/>
                <w:lang w:val="es-ES"/>
              </w:rPr>
            </w:pPr>
            <w:r w:rsidRPr="00756460">
              <w:rPr>
                <w:sz w:val="16"/>
                <w:szCs w:val="16"/>
                <w:lang w:val="es-ES"/>
              </w:rPr>
              <w:t xml:space="preserve">Cambio de </w:t>
            </w:r>
            <w:proofErr w:type="spellStart"/>
            <w:r w:rsidRPr="00756460">
              <w:rPr>
                <w:sz w:val="16"/>
                <w:szCs w:val="16"/>
                <w:lang w:val="es-ES"/>
              </w:rPr>
              <w:t>frame</w:t>
            </w:r>
            <w:proofErr w:type="spellEnd"/>
            <w:r w:rsidRPr="00756460">
              <w:rPr>
                <w:sz w:val="16"/>
                <w:szCs w:val="16"/>
                <w:lang w:val="es-ES"/>
              </w:rPr>
              <w:t xml:space="preserve"> a Roca agarrada</w:t>
            </w:r>
          </w:p>
        </w:tc>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6BF3B2F" w14:textId="1D05857A" w:rsidR="001E50DA" w:rsidRPr="00756460" w:rsidRDefault="003754DA">
            <w:pPr>
              <w:spacing w:after="0"/>
              <w:rPr>
                <w:sz w:val="16"/>
                <w:szCs w:val="16"/>
                <w:lang w:val="es-ES"/>
              </w:rPr>
            </w:pPr>
            <w:r w:rsidRPr="00756460">
              <w:rPr>
                <w:sz w:val="16"/>
                <w:szCs w:val="16"/>
                <w:lang w:val="es-ES"/>
              </w:rPr>
              <w:t>“</w:t>
            </w:r>
            <w:r w:rsidR="00A239CB" w:rsidRPr="00756460">
              <w:rPr>
                <w:sz w:val="16"/>
                <w:szCs w:val="16"/>
                <w:lang w:val="es-ES"/>
              </w:rPr>
              <w:t>¿Cómo rompo el candado?</w:t>
            </w:r>
            <w:r w:rsidRPr="00756460">
              <w:rPr>
                <w:sz w:val="16"/>
                <w:szCs w:val="16"/>
                <w:lang w:val="es-ES"/>
              </w:rPr>
              <w:t>”</w:t>
            </w:r>
          </w:p>
        </w:tc>
      </w:tr>
      <w:tr w:rsidR="001E50DA" w:rsidRPr="003754DA" w14:paraId="0620EDDC" w14:textId="77777777" w:rsidTr="00A239CB">
        <w:trPr>
          <w:jc w:val="center"/>
        </w:trPr>
        <w:tc>
          <w:tcPr>
            <w:tcW w:w="2012"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6E8F9365" w14:textId="49F70A17" w:rsidR="001E50DA" w:rsidRPr="00756460" w:rsidRDefault="00A239CB">
            <w:pPr>
              <w:spacing w:after="0"/>
              <w:rPr>
                <w:sz w:val="16"/>
                <w:szCs w:val="16"/>
              </w:rPr>
            </w:pPr>
            <w:r w:rsidRPr="00756460">
              <w:rPr>
                <w:sz w:val="16"/>
                <w:szCs w:val="16"/>
              </w:rPr>
              <w:t>00:</w:t>
            </w:r>
            <w:r w:rsidRPr="00756460">
              <w:rPr>
                <w:sz w:val="16"/>
                <w:szCs w:val="16"/>
              </w:rPr>
              <w:t>55</w:t>
            </w:r>
          </w:p>
        </w:tc>
        <w:tc>
          <w:tcPr>
            <w:tcW w:w="364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15166BED" w14:textId="3B8E14D8" w:rsidR="001E50DA" w:rsidRPr="00756460" w:rsidRDefault="003754DA">
            <w:pPr>
              <w:spacing w:after="0"/>
              <w:rPr>
                <w:sz w:val="16"/>
                <w:szCs w:val="16"/>
                <w:lang w:val="es-ES"/>
              </w:rPr>
            </w:pPr>
            <w:r w:rsidRPr="00756460">
              <w:rPr>
                <w:sz w:val="16"/>
                <w:szCs w:val="16"/>
                <w:lang w:val="es-ES"/>
              </w:rPr>
              <w:t>Se dirige hacia el candado y lo selecciona.</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18371BAC" w14:textId="5828F518" w:rsidR="001E50DA" w:rsidRPr="00756460" w:rsidRDefault="003754DA">
            <w:pPr>
              <w:spacing w:after="0"/>
              <w:rPr>
                <w:sz w:val="16"/>
                <w:szCs w:val="16"/>
                <w:lang w:val="es-ES"/>
              </w:rPr>
            </w:pPr>
            <w:r w:rsidRPr="00756460">
              <w:rPr>
                <w:sz w:val="16"/>
                <w:szCs w:val="16"/>
                <w:lang w:val="es-ES"/>
              </w:rPr>
              <w:t xml:space="preserve">Cambio de </w:t>
            </w:r>
            <w:proofErr w:type="spellStart"/>
            <w:r w:rsidRPr="00756460">
              <w:rPr>
                <w:sz w:val="16"/>
                <w:szCs w:val="16"/>
                <w:lang w:val="es-ES"/>
              </w:rPr>
              <w:t>frame</w:t>
            </w:r>
            <w:proofErr w:type="spellEnd"/>
            <w:r w:rsidRPr="00756460">
              <w:rPr>
                <w:sz w:val="16"/>
                <w:szCs w:val="16"/>
                <w:lang w:val="es-ES"/>
              </w:rPr>
              <w:t xml:space="preserve"> a </w:t>
            </w:r>
            <w:r w:rsidRPr="00756460">
              <w:rPr>
                <w:sz w:val="16"/>
                <w:szCs w:val="16"/>
                <w:lang w:val="es-ES"/>
              </w:rPr>
              <w:t>Roca cerca del candado</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152D4E48" w14:textId="77DE4B85" w:rsidR="001E50DA" w:rsidRPr="00756460" w:rsidRDefault="003754DA">
            <w:pPr>
              <w:spacing w:after="0"/>
              <w:rPr>
                <w:sz w:val="16"/>
                <w:szCs w:val="16"/>
                <w:lang w:val="es-ES"/>
              </w:rPr>
            </w:pPr>
            <w:r w:rsidRPr="00756460">
              <w:rPr>
                <w:sz w:val="16"/>
                <w:szCs w:val="16"/>
                <w:lang w:val="es-ES"/>
              </w:rPr>
              <w:t>-</w:t>
            </w:r>
          </w:p>
        </w:tc>
      </w:tr>
      <w:tr w:rsidR="001E50DA" w:rsidRPr="00A239CB" w14:paraId="1B16533D" w14:textId="77777777" w:rsidTr="00A239CB">
        <w:trPr>
          <w:jc w:val="center"/>
        </w:trPr>
        <w:tc>
          <w:tcPr>
            <w:tcW w:w="201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851D243" w14:textId="3E8CECA1" w:rsidR="001E50DA" w:rsidRPr="00756460" w:rsidRDefault="00A239CB">
            <w:pPr>
              <w:spacing w:after="0"/>
              <w:rPr>
                <w:sz w:val="16"/>
                <w:szCs w:val="16"/>
              </w:rPr>
            </w:pPr>
            <w:r w:rsidRPr="00756460">
              <w:rPr>
                <w:sz w:val="16"/>
                <w:szCs w:val="16"/>
              </w:rPr>
              <w:t>00:</w:t>
            </w:r>
            <w:r w:rsidRPr="00756460">
              <w:rPr>
                <w:sz w:val="16"/>
                <w:szCs w:val="16"/>
              </w:rPr>
              <w:t>58</w:t>
            </w:r>
          </w:p>
        </w:tc>
        <w:tc>
          <w:tcPr>
            <w:tcW w:w="364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754DA" w:rsidRPr="00756460" w14:paraId="133BF472" w14:textId="77777777">
              <w:trPr>
                <w:tblCellSpacing w:w="15" w:type="dxa"/>
              </w:trPr>
              <w:tc>
                <w:tcPr>
                  <w:tcW w:w="36" w:type="dxa"/>
                  <w:vAlign w:val="center"/>
                  <w:hideMark/>
                </w:tcPr>
                <w:p w14:paraId="320209BA" w14:textId="77777777" w:rsidR="003754DA" w:rsidRPr="00756460" w:rsidRDefault="003754DA" w:rsidP="003754DA">
                  <w:pPr>
                    <w:spacing w:after="0"/>
                    <w:rPr>
                      <w:sz w:val="16"/>
                      <w:szCs w:val="16"/>
                      <w:lang w:val="es-ES"/>
                    </w:rPr>
                  </w:pPr>
                </w:p>
              </w:tc>
            </w:tr>
          </w:tbl>
          <w:p w14:paraId="7E1D8503" w14:textId="77777777" w:rsidR="003754DA" w:rsidRPr="00756460" w:rsidRDefault="003754DA" w:rsidP="003754DA">
            <w:pPr>
              <w:spacing w:after="0"/>
              <w:rPr>
                <w:vanish/>
                <w:sz w:val="16"/>
                <w:szCs w:val="16"/>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1"/>
            </w:tblGrid>
            <w:tr w:rsidR="003754DA" w:rsidRPr="00756460" w14:paraId="7B0090AE" w14:textId="77777777">
              <w:trPr>
                <w:tblCellSpacing w:w="15" w:type="dxa"/>
              </w:trPr>
              <w:tc>
                <w:tcPr>
                  <w:tcW w:w="7041" w:type="dxa"/>
                  <w:vAlign w:val="center"/>
                  <w:hideMark/>
                </w:tcPr>
                <w:p w14:paraId="4D84CEDB" w14:textId="77777777" w:rsidR="003754DA" w:rsidRPr="00756460" w:rsidRDefault="003754DA" w:rsidP="003754DA">
                  <w:pPr>
                    <w:spacing w:after="0"/>
                    <w:rPr>
                      <w:sz w:val="16"/>
                      <w:szCs w:val="16"/>
                      <w:lang w:val="es-ES"/>
                    </w:rPr>
                  </w:pPr>
                  <w:r w:rsidRPr="00756460">
                    <w:rPr>
                      <w:sz w:val="16"/>
                      <w:szCs w:val="16"/>
                      <w:lang w:val="es-ES"/>
                    </w:rPr>
                    <w:t>Identifica el indicador contextual y selecciona el candado para continuar.</w:t>
                  </w:r>
                </w:p>
              </w:tc>
            </w:tr>
          </w:tbl>
          <w:p w14:paraId="35FC16CD" w14:textId="069234D8" w:rsidR="001E50DA" w:rsidRPr="00756460" w:rsidRDefault="001E50DA">
            <w:pPr>
              <w:spacing w:after="0"/>
              <w:rPr>
                <w:sz w:val="16"/>
                <w:szCs w:val="16"/>
                <w:lang w:val="es-ES"/>
              </w:rPr>
            </w:pPr>
          </w:p>
        </w:tc>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30394BC" w14:textId="43A40A6A" w:rsidR="001E50DA" w:rsidRPr="00756460" w:rsidRDefault="003754DA">
            <w:pPr>
              <w:spacing w:after="0"/>
              <w:rPr>
                <w:sz w:val="16"/>
                <w:szCs w:val="16"/>
                <w:lang w:val="es-ES"/>
              </w:rPr>
            </w:pPr>
            <w:r w:rsidRPr="00756460">
              <w:rPr>
                <w:sz w:val="16"/>
                <w:szCs w:val="16"/>
                <w:lang w:val="es-ES"/>
              </w:rPr>
              <w:t>Cambio de Candado roto a Puerta disponible.</w:t>
            </w:r>
          </w:p>
        </w:tc>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5B6DB71A" w14:textId="2E3AE774" w:rsidR="001E50DA" w:rsidRPr="00756460" w:rsidRDefault="003754DA">
            <w:pPr>
              <w:spacing w:after="0"/>
              <w:rPr>
                <w:sz w:val="16"/>
                <w:szCs w:val="16"/>
                <w:lang w:val="es-ES"/>
              </w:rPr>
            </w:pPr>
            <w:r w:rsidRPr="00756460">
              <w:rPr>
                <w:sz w:val="16"/>
                <w:szCs w:val="16"/>
                <w:lang w:val="es-ES"/>
              </w:rPr>
              <w:t>Completa la apertura de la puerta.</w:t>
            </w:r>
          </w:p>
        </w:tc>
      </w:tr>
    </w:tbl>
    <w:p w14:paraId="42840920" w14:textId="77777777" w:rsidR="001E50DA" w:rsidRPr="00A239CB" w:rsidRDefault="001E50DA">
      <w:pPr>
        <w:spacing w:after="0"/>
        <w:rPr>
          <w:lang w:val="es-ES"/>
        </w:rPr>
      </w:pPr>
    </w:p>
    <w:tbl>
      <w:tblPr>
        <w:tblW w:w="0" w:type="auto"/>
        <w:jc w:val="center"/>
        <w:tblLayout w:type="fixed"/>
        <w:tblLook w:val="04A0" w:firstRow="1" w:lastRow="0" w:firstColumn="1" w:lastColumn="0" w:noHBand="0" w:noVBand="1"/>
      </w:tblPr>
      <w:tblGrid>
        <w:gridCol w:w="2556"/>
        <w:gridCol w:w="2556"/>
        <w:gridCol w:w="2556"/>
        <w:gridCol w:w="3240"/>
      </w:tblGrid>
      <w:tr w:rsidR="001E50DA" w14:paraId="6E44FCCE" w14:textId="77777777">
        <w:trPr>
          <w:tblHeader/>
          <w:jc w:val="center"/>
        </w:trPr>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5E5EF2C8" w14:textId="77777777" w:rsidR="001E50DA" w:rsidRDefault="00000000">
            <w:pPr>
              <w:spacing w:after="0"/>
              <w:jc w:val="center"/>
            </w:pPr>
            <w:r>
              <w:rPr>
                <w:b/>
                <w:color w:val="FFFFFF"/>
                <w:sz w:val="17"/>
              </w:rPr>
              <w:t>MÉTRICA</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7B94BA8B" w14:textId="77777777" w:rsidR="001E50DA" w:rsidRDefault="00000000">
            <w:pPr>
              <w:spacing w:after="0"/>
              <w:jc w:val="center"/>
            </w:pPr>
            <w:r>
              <w:rPr>
                <w:b/>
                <w:color w:val="FFFFFF"/>
                <w:sz w:val="17"/>
              </w:rPr>
              <w:t>REGISTRO</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13C5692D" w14:textId="77777777" w:rsidR="001E50DA" w:rsidRDefault="00000000">
            <w:pPr>
              <w:spacing w:after="0"/>
              <w:jc w:val="center"/>
            </w:pPr>
            <w:r>
              <w:rPr>
                <w:b/>
                <w:color w:val="FFFFFF"/>
                <w:sz w:val="17"/>
              </w:rPr>
              <w:t>MÉTRICA</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17608E6F" w14:textId="77777777" w:rsidR="001E50DA" w:rsidRDefault="00000000">
            <w:pPr>
              <w:spacing w:after="0"/>
              <w:jc w:val="center"/>
            </w:pPr>
            <w:r>
              <w:rPr>
                <w:b/>
                <w:color w:val="FFFFFF"/>
                <w:sz w:val="17"/>
              </w:rPr>
              <w:t>REGISTRO</w:t>
            </w:r>
          </w:p>
        </w:tc>
      </w:tr>
      <w:tr w:rsidR="001E50DA" w14:paraId="18A471C2"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67A36BC9" w14:textId="77777777" w:rsidR="001E50DA" w:rsidRDefault="00000000">
            <w:pPr>
              <w:spacing w:after="0"/>
            </w:pPr>
            <w:r>
              <w:rPr>
                <w:sz w:val="17"/>
              </w:rPr>
              <w:t>Tiempo total</w:t>
            </w:r>
          </w:p>
        </w:tc>
        <w:tc>
          <w:tcPr>
            <w:tcW w:w="252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036AEF17" w14:textId="21200188" w:rsidR="001E50DA" w:rsidRDefault="00000000">
            <w:pPr>
              <w:spacing w:after="0"/>
            </w:pPr>
            <w:r>
              <w:rPr>
                <w:sz w:val="17"/>
              </w:rPr>
              <w:t xml:space="preserve">[ </w:t>
            </w:r>
            <w:r w:rsidR="003754DA">
              <w:rPr>
                <w:sz w:val="17"/>
              </w:rPr>
              <w:t xml:space="preserve">58 </w:t>
            </w:r>
            <w:proofErr w:type="spellStart"/>
            <w:r w:rsidR="003754DA">
              <w:rPr>
                <w:sz w:val="17"/>
              </w:rPr>
              <w:t>segundos</w:t>
            </w:r>
            <w:proofErr w:type="spellEnd"/>
            <w:r>
              <w:rPr>
                <w:sz w:val="17"/>
              </w:rPr>
              <w:t>]</w:t>
            </w:r>
          </w:p>
        </w:tc>
        <w:tc>
          <w:tcPr>
            <w:tcW w:w="208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862FC81" w14:textId="77777777" w:rsidR="001E50DA" w:rsidRDefault="00000000">
            <w:pPr>
              <w:spacing w:after="0"/>
            </w:pPr>
            <w:r>
              <w:rPr>
                <w:sz w:val="17"/>
              </w:rPr>
              <w:t>Ayuda solicitada</w:t>
            </w:r>
          </w:p>
        </w:tc>
        <w:tc>
          <w:tcPr>
            <w:tcW w:w="324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487DAEB7" w14:textId="427F3493" w:rsidR="001E50DA" w:rsidRDefault="00000000">
            <w:pPr>
              <w:spacing w:after="0"/>
            </w:pPr>
            <w:r>
              <w:rPr>
                <w:sz w:val="17"/>
              </w:rPr>
              <w:t xml:space="preserve"> Sí </w:t>
            </w:r>
          </w:p>
        </w:tc>
      </w:tr>
      <w:tr w:rsidR="001E50DA" w14:paraId="6A586B1C"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77ACD9B1" w14:textId="77777777" w:rsidR="001E50DA" w:rsidRDefault="00000000">
            <w:pPr>
              <w:spacing w:after="0"/>
            </w:pPr>
            <w:r>
              <w:rPr>
                <w:sz w:val="17"/>
              </w:rPr>
              <w:t>Retrocesos</w:t>
            </w:r>
          </w:p>
        </w:tc>
        <w:tc>
          <w:tcPr>
            <w:tcW w:w="252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3D2860AC" w14:textId="07306971" w:rsidR="001E50DA" w:rsidRDefault="00000000">
            <w:pPr>
              <w:spacing w:after="0"/>
            </w:pPr>
            <w:r>
              <w:rPr>
                <w:sz w:val="17"/>
              </w:rPr>
              <w:t>[</w:t>
            </w:r>
            <w:proofErr w:type="gramStart"/>
            <w:r w:rsidR="003754DA">
              <w:rPr>
                <w:sz w:val="17"/>
              </w:rPr>
              <w:t>0</w:t>
            </w:r>
            <w:r>
              <w:rPr>
                <w:sz w:val="17"/>
              </w:rPr>
              <w:t xml:space="preserve"> ]</w:t>
            </w:r>
            <w:proofErr w:type="gramEnd"/>
          </w:p>
        </w:tc>
        <w:tc>
          <w:tcPr>
            <w:tcW w:w="2088"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51118C9C" w14:textId="77777777" w:rsidR="001E50DA" w:rsidRDefault="00000000">
            <w:pPr>
              <w:spacing w:after="0"/>
            </w:pPr>
            <w:r>
              <w:rPr>
                <w:sz w:val="17"/>
              </w:rPr>
              <w:t>Errores críticos</w:t>
            </w:r>
          </w:p>
        </w:tc>
        <w:tc>
          <w:tcPr>
            <w:tcW w:w="324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294C2C9E" w14:textId="6749BADD" w:rsidR="001E50DA" w:rsidRDefault="00000000">
            <w:pPr>
              <w:spacing w:after="0"/>
            </w:pPr>
            <w:r>
              <w:rPr>
                <w:sz w:val="17"/>
              </w:rPr>
              <w:t xml:space="preserve">[ </w:t>
            </w:r>
            <w:r w:rsidR="003754DA">
              <w:rPr>
                <w:sz w:val="17"/>
              </w:rPr>
              <w:t>0</w:t>
            </w:r>
            <w:r>
              <w:rPr>
                <w:sz w:val="17"/>
              </w:rPr>
              <w:t>]</w:t>
            </w:r>
          </w:p>
        </w:tc>
      </w:tr>
      <w:tr w:rsidR="001E50DA" w14:paraId="718418AD"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5D11F679" w14:textId="77777777" w:rsidR="001E50DA" w:rsidRDefault="00000000">
            <w:pPr>
              <w:spacing w:after="0"/>
            </w:pPr>
            <w:r>
              <w:rPr>
                <w:sz w:val="17"/>
              </w:rPr>
              <w:t>Pausas largas</w:t>
            </w:r>
          </w:p>
        </w:tc>
        <w:tc>
          <w:tcPr>
            <w:tcW w:w="252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5296FFA" w14:textId="12928D93" w:rsidR="001E50DA" w:rsidRDefault="00000000">
            <w:pPr>
              <w:spacing w:after="0"/>
            </w:pPr>
            <w:r>
              <w:rPr>
                <w:sz w:val="17"/>
              </w:rPr>
              <w:t>[</w:t>
            </w:r>
            <w:proofErr w:type="gramStart"/>
            <w:r w:rsidR="003754DA">
              <w:rPr>
                <w:sz w:val="17"/>
              </w:rPr>
              <w:t>1</w:t>
            </w:r>
            <w:r>
              <w:rPr>
                <w:sz w:val="17"/>
              </w:rPr>
              <w:t xml:space="preserve"> ]</w:t>
            </w:r>
            <w:proofErr w:type="gramEnd"/>
          </w:p>
        </w:tc>
        <w:tc>
          <w:tcPr>
            <w:tcW w:w="208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1B99280" w14:textId="77777777" w:rsidR="001E50DA" w:rsidRDefault="00000000">
            <w:pPr>
              <w:spacing w:after="0"/>
            </w:pPr>
            <w:r>
              <w:rPr>
                <w:sz w:val="17"/>
              </w:rPr>
              <w:t>Estado final claro</w:t>
            </w:r>
          </w:p>
        </w:tc>
        <w:tc>
          <w:tcPr>
            <w:tcW w:w="324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73619AE" w14:textId="30955A54" w:rsidR="001E50DA" w:rsidRDefault="00000000">
            <w:pPr>
              <w:spacing w:after="0"/>
            </w:pPr>
            <w:proofErr w:type="spellStart"/>
            <w:r>
              <w:rPr>
                <w:sz w:val="17"/>
              </w:rPr>
              <w:t>Sí</w:t>
            </w:r>
            <w:proofErr w:type="spellEnd"/>
          </w:p>
        </w:tc>
      </w:tr>
    </w:tbl>
    <w:p w14:paraId="73B39769" w14:textId="77777777" w:rsidR="001E50DA" w:rsidRDefault="001E50DA">
      <w:pPr>
        <w:spacing w:after="0"/>
      </w:pPr>
    </w:p>
    <w:p w14:paraId="4BC48D02" w14:textId="77777777" w:rsidR="001E50DA" w:rsidRDefault="00000000">
      <w:pPr>
        <w:pStyle w:val="FieldLabel"/>
      </w:pPr>
      <w:r>
        <w:t>CITAS TEXTUALES RELEVANTES</w:t>
      </w:r>
    </w:p>
    <w:tbl>
      <w:tblPr>
        <w:tblW w:w="0" w:type="auto"/>
        <w:jc w:val="center"/>
        <w:tblLook w:val="04A0" w:firstRow="1" w:lastRow="0" w:firstColumn="1" w:lastColumn="0" w:noHBand="0" w:noVBand="1"/>
      </w:tblPr>
      <w:tblGrid>
        <w:gridCol w:w="10224"/>
      </w:tblGrid>
      <w:tr w:rsidR="001E50DA" w14:paraId="2D60E1B7"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4E6254ED" w14:textId="5E375D99" w:rsidR="001E50DA" w:rsidRDefault="003754DA">
            <w:pPr>
              <w:spacing w:after="0"/>
            </w:pPr>
            <w:r w:rsidRPr="003754DA">
              <w:rPr>
                <w:color w:val="auto"/>
                <w:sz w:val="18"/>
              </w:rPr>
              <w:t>“¿</w:t>
            </w:r>
            <w:proofErr w:type="spellStart"/>
            <w:r w:rsidRPr="003754DA">
              <w:rPr>
                <w:color w:val="auto"/>
                <w:sz w:val="18"/>
              </w:rPr>
              <w:t>Cómo</w:t>
            </w:r>
            <w:proofErr w:type="spellEnd"/>
            <w:r w:rsidRPr="003754DA">
              <w:rPr>
                <w:color w:val="auto"/>
                <w:sz w:val="18"/>
              </w:rPr>
              <w:t xml:space="preserve"> </w:t>
            </w:r>
            <w:proofErr w:type="spellStart"/>
            <w:r w:rsidRPr="003754DA">
              <w:rPr>
                <w:color w:val="auto"/>
                <w:sz w:val="18"/>
              </w:rPr>
              <w:t>rompo</w:t>
            </w:r>
            <w:proofErr w:type="spellEnd"/>
            <w:r w:rsidRPr="003754DA">
              <w:rPr>
                <w:color w:val="auto"/>
                <w:sz w:val="18"/>
              </w:rPr>
              <w:t xml:space="preserve"> el </w:t>
            </w:r>
            <w:proofErr w:type="spellStart"/>
            <w:r w:rsidRPr="003754DA">
              <w:rPr>
                <w:color w:val="auto"/>
                <w:sz w:val="18"/>
              </w:rPr>
              <w:t>candado</w:t>
            </w:r>
            <w:proofErr w:type="spellEnd"/>
            <w:r w:rsidRPr="003754DA">
              <w:rPr>
                <w:color w:val="auto"/>
                <w:sz w:val="18"/>
              </w:rPr>
              <w:t>?”</w:t>
            </w:r>
          </w:p>
        </w:tc>
      </w:tr>
    </w:tbl>
    <w:p w14:paraId="78BFE63F" w14:textId="77777777" w:rsidR="001E50DA" w:rsidRDefault="001E50DA">
      <w:pPr>
        <w:spacing w:after="0"/>
      </w:pPr>
    </w:p>
    <w:p w14:paraId="74F0E4A3" w14:textId="77777777" w:rsidR="001E50DA" w:rsidRDefault="00000000">
      <w:pPr>
        <w:pStyle w:val="FieldLabel"/>
      </w:pPr>
      <w:r>
        <w:t>PREGUNTAS POSTERIORES A LA TAREA</w:t>
      </w:r>
    </w:p>
    <w:p w14:paraId="588034D4" w14:textId="77777777" w:rsidR="001E50DA" w:rsidRPr="00EB5F32" w:rsidRDefault="00000000">
      <w:pPr>
        <w:spacing w:after="60"/>
        <w:rPr>
          <w:lang w:val="es-ES"/>
        </w:rPr>
      </w:pPr>
      <w:r w:rsidRPr="00EB5F32">
        <w:rPr>
          <w:i/>
          <w:color w:val="5C5C5C"/>
          <w:sz w:val="16"/>
          <w:lang w:val="es-ES"/>
        </w:rPr>
        <w:t>¿Qué esperabas que ocurriera? ¿Qué fue confuso? ¿Cómo supiste que habías terminado?</w:t>
      </w:r>
    </w:p>
    <w:tbl>
      <w:tblPr>
        <w:tblW w:w="0" w:type="auto"/>
        <w:jc w:val="center"/>
        <w:tblLook w:val="04A0" w:firstRow="1" w:lastRow="0" w:firstColumn="1" w:lastColumn="0" w:noHBand="0" w:noVBand="1"/>
      </w:tblPr>
      <w:tblGrid>
        <w:gridCol w:w="10224"/>
      </w:tblGrid>
      <w:tr w:rsidR="001E50DA" w:rsidRPr="003754DA" w14:paraId="0A764B21"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49778D58" w14:textId="0FBD9DC2" w:rsidR="001E50DA" w:rsidRPr="003754DA" w:rsidRDefault="003754DA">
            <w:pPr>
              <w:spacing w:after="0"/>
              <w:rPr>
                <w:lang w:val="es-ES"/>
              </w:rPr>
            </w:pPr>
            <w:r w:rsidRPr="003754DA">
              <w:rPr>
                <w:color w:val="auto"/>
                <w:sz w:val="18"/>
                <w:lang w:val="es-ES"/>
              </w:rPr>
              <w:t>No se realizaron preguntas posteriores a la tarea durante esta sesión.</w:t>
            </w:r>
          </w:p>
        </w:tc>
      </w:tr>
    </w:tbl>
    <w:p w14:paraId="772CE283" w14:textId="77777777" w:rsidR="001E50DA" w:rsidRPr="003754DA" w:rsidRDefault="001E50DA">
      <w:pPr>
        <w:spacing w:after="0"/>
        <w:rPr>
          <w:lang w:val="es-ES"/>
        </w:rPr>
      </w:pPr>
    </w:p>
    <w:p w14:paraId="0FFABE45" w14:textId="77777777" w:rsidR="001E50DA" w:rsidRPr="003754DA" w:rsidRDefault="00000000">
      <w:pPr>
        <w:rPr>
          <w:lang w:val="es-ES"/>
        </w:rPr>
      </w:pPr>
      <w:r w:rsidRPr="003754DA">
        <w:rPr>
          <w:lang w:val="es-ES"/>
        </w:rPr>
        <w:br w:type="page"/>
      </w:r>
    </w:p>
    <w:tbl>
      <w:tblPr>
        <w:tblW w:w="0" w:type="auto"/>
        <w:jc w:val="center"/>
        <w:tblLayout w:type="fixed"/>
        <w:tblLook w:val="04A0" w:firstRow="1" w:lastRow="0" w:firstColumn="1" w:lastColumn="0" w:noHBand="0" w:noVBand="1"/>
      </w:tblPr>
      <w:tblGrid>
        <w:gridCol w:w="8208"/>
        <w:gridCol w:w="1728"/>
      </w:tblGrid>
      <w:tr w:rsidR="001E50DA" w14:paraId="41F0D542" w14:textId="77777777">
        <w:trPr>
          <w:jc w:val="center"/>
        </w:trPr>
        <w:tc>
          <w:tcPr>
            <w:tcW w:w="8208" w:type="dxa"/>
            <w:tcBorders>
              <w:top w:val="single" w:sz="0" w:space="0" w:color="FFFFFF"/>
              <w:left w:val="single" w:sz="0" w:space="0" w:color="FFFFFF"/>
              <w:bottom w:val="single" w:sz="0" w:space="0" w:color="FFFFFF"/>
              <w:right w:val="single" w:sz="0" w:space="0" w:color="FFFFFF"/>
            </w:tcBorders>
            <w:tcMar>
              <w:top w:w="60" w:type="dxa"/>
              <w:left w:w="80" w:type="dxa"/>
              <w:bottom w:w="60" w:type="dxa"/>
              <w:right w:w="80" w:type="dxa"/>
            </w:tcMar>
          </w:tcPr>
          <w:p w14:paraId="21620827" w14:textId="77777777" w:rsidR="001E50DA" w:rsidRPr="00EB5F32" w:rsidRDefault="00000000">
            <w:pPr>
              <w:spacing w:after="0"/>
              <w:rPr>
                <w:lang w:val="es-ES"/>
              </w:rPr>
            </w:pPr>
            <w:r w:rsidRPr="00EB5F32">
              <w:rPr>
                <w:rFonts w:ascii="Arial" w:hAnsi="Arial"/>
                <w:b/>
                <w:sz w:val="18"/>
                <w:lang w:val="es-ES"/>
              </w:rPr>
              <w:lastRenderedPageBreak/>
              <w:t>UX Y JUGABILIDAD EN VIDEOJUEGOS</w:t>
            </w:r>
            <w:r w:rsidRPr="00EB5F32">
              <w:rPr>
                <w:color w:val="5C5C5C"/>
                <w:sz w:val="14"/>
                <w:lang w:val="es-ES"/>
              </w:rPr>
              <w:br/>
              <w:t>Registro de sesión P03</w:t>
            </w:r>
          </w:p>
        </w:tc>
        <w:tc>
          <w:tcPr>
            <w:tcW w:w="1728" w:type="dxa"/>
            <w:tcBorders>
              <w:top w:val="single" w:sz="0" w:space="0" w:color="FFFFFF"/>
              <w:left w:val="single" w:sz="0" w:space="0" w:color="FFFFFF"/>
              <w:bottom w:val="single" w:sz="0" w:space="0" w:color="FFFFFF"/>
              <w:right w:val="single" w:sz="0" w:space="0" w:color="FFFFFF"/>
            </w:tcBorders>
            <w:shd w:val="clear" w:color="auto" w:fill="D71920"/>
            <w:tcMar>
              <w:top w:w="60" w:type="dxa"/>
              <w:left w:w="80" w:type="dxa"/>
              <w:bottom w:w="60" w:type="dxa"/>
              <w:right w:w="80" w:type="dxa"/>
            </w:tcMar>
          </w:tcPr>
          <w:p w14:paraId="48DF84A7" w14:textId="77777777" w:rsidR="001E50DA" w:rsidRDefault="00000000">
            <w:pPr>
              <w:jc w:val="center"/>
            </w:pPr>
            <w:r>
              <w:rPr>
                <w:b/>
                <w:color w:val="FFFFFF"/>
                <w:sz w:val="20"/>
              </w:rPr>
              <w:t>ACA II</w:t>
            </w:r>
          </w:p>
        </w:tc>
      </w:tr>
    </w:tbl>
    <w:p w14:paraId="4F320F9B" w14:textId="77777777" w:rsidR="001E50DA" w:rsidRDefault="001E50DA">
      <w:pPr>
        <w:spacing w:after="0"/>
      </w:pPr>
    </w:p>
    <w:p w14:paraId="4E8D83DA" w14:textId="77777777" w:rsidR="001E50DA" w:rsidRDefault="00000000">
      <w:pPr>
        <w:pStyle w:val="FieldLabel"/>
      </w:pPr>
      <w:r>
        <w:t>04 OBSERVAR</w:t>
      </w:r>
    </w:p>
    <w:p w14:paraId="2608142B" w14:textId="77777777" w:rsidR="001E50DA" w:rsidRPr="00756460" w:rsidRDefault="00000000">
      <w:pPr>
        <w:pStyle w:val="Ttulo"/>
        <w:spacing w:after="160"/>
        <w:rPr>
          <w:sz w:val="40"/>
          <w:szCs w:val="40"/>
        </w:rPr>
      </w:pPr>
      <w:r w:rsidRPr="00756460">
        <w:rPr>
          <w:sz w:val="40"/>
          <w:szCs w:val="40"/>
        </w:rPr>
        <w:t>Registro de sesión P03</w:t>
      </w:r>
    </w:p>
    <w:p w14:paraId="1EFA8486" w14:textId="77777777" w:rsidR="001E50DA" w:rsidRPr="00EB5F32" w:rsidRDefault="00000000">
      <w:pPr>
        <w:spacing w:after="240"/>
        <w:rPr>
          <w:lang w:val="es-ES"/>
        </w:rPr>
      </w:pPr>
      <w:r w:rsidRPr="00EB5F32">
        <w:rPr>
          <w:lang w:val="es-ES"/>
        </w:rPr>
        <w:t>Registra primero lo que ocurre. Interpreta después de terminar la sesión.</w:t>
      </w:r>
    </w:p>
    <w:tbl>
      <w:tblPr>
        <w:tblW w:w="11262" w:type="dxa"/>
        <w:jc w:val="center"/>
        <w:tblLayout w:type="fixed"/>
        <w:tblLook w:val="04A0" w:firstRow="1" w:lastRow="0" w:firstColumn="1" w:lastColumn="0" w:noHBand="0" w:noVBand="1"/>
      </w:tblPr>
      <w:tblGrid>
        <w:gridCol w:w="1960"/>
        <w:gridCol w:w="1960"/>
        <w:gridCol w:w="1960"/>
        <w:gridCol w:w="2070"/>
        <w:gridCol w:w="3312"/>
      </w:tblGrid>
      <w:tr w:rsidR="001E50DA" w14:paraId="25535438" w14:textId="77777777" w:rsidTr="00756460">
        <w:trPr>
          <w:trHeight w:val="126"/>
          <w:tblHeader/>
          <w:jc w:val="center"/>
        </w:trPr>
        <w:tc>
          <w:tcPr>
            <w:tcW w:w="1960"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0BBAC66D" w14:textId="77777777" w:rsidR="001E50DA" w:rsidRDefault="00000000">
            <w:pPr>
              <w:spacing w:after="0"/>
              <w:jc w:val="center"/>
            </w:pPr>
            <w:r>
              <w:rPr>
                <w:b/>
                <w:color w:val="FFFFFF"/>
                <w:sz w:val="17"/>
              </w:rPr>
              <w:t>FECHA</w:t>
            </w:r>
          </w:p>
        </w:tc>
        <w:tc>
          <w:tcPr>
            <w:tcW w:w="1960"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175AEA7D" w14:textId="77777777" w:rsidR="001E50DA" w:rsidRDefault="00000000">
            <w:pPr>
              <w:spacing w:after="0"/>
              <w:jc w:val="center"/>
            </w:pPr>
            <w:r>
              <w:rPr>
                <w:b/>
                <w:color w:val="FFFFFF"/>
                <w:sz w:val="17"/>
              </w:rPr>
              <w:t>DURACIÓN</w:t>
            </w:r>
          </w:p>
        </w:tc>
        <w:tc>
          <w:tcPr>
            <w:tcW w:w="1960"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15E27B4E" w14:textId="77777777" w:rsidR="001E50DA" w:rsidRDefault="00000000">
            <w:pPr>
              <w:spacing w:after="0"/>
              <w:jc w:val="center"/>
            </w:pPr>
            <w:r>
              <w:rPr>
                <w:b/>
                <w:color w:val="FFFFFF"/>
                <w:sz w:val="17"/>
              </w:rPr>
              <w:t>BUILD</w:t>
            </w:r>
          </w:p>
        </w:tc>
        <w:tc>
          <w:tcPr>
            <w:tcW w:w="2070"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2CA11429" w14:textId="77777777" w:rsidR="001E50DA" w:rsidRDefault="00000000">
            <w:pPr>
              <w:spacing w:after="0"/>
              <w:jc w:val="center"/>
            </w:pPr>
            <w:r>
              <w:rPr>
                <w:b/>
                <w:color w:val="FFFFFF"/>
                <w:sz w:val="17"/>
              </w:rPr>
              <w:t>MODERADOR</w:t>
            </w:r>
          </w:p>
        </w:tc>
        <w:tc>
          <w:tcPr>
            <w:tcW w:w="3312"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3A8F44E8" w14:textId="77777777" w:rsidR="001E50DA" w:rsidRDefault="00000000">
            <w:pPr>
              <w:spacing w:after="0"/>
              <w:jc w:val="center"/>
            </w:pPr>
            <w:r>
              <w:rPr>
                <w:b/>
                <w:color w:val="FFFFFF"/>
                <w:sz w:val="17"/>
              </w:rPr>
              <w:t>RESULTADO</w:t>
            </w:r>
          </w:p>
        </w:tc>
      </w:tr>
      <w:tr w:rsidR="001E50DA" w14:paraId="580F4199" w14:textId="77777777" w:rsidTr="00756460">
        <w:trPr>
          <w:trHeight w:val="270"/>
          <w:jc w:val="center"/>
        </w:trPr>
        <w:tc>
          <w:tcPr>
            <w:tcW w:w="196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08D2BD51" w14:textId="5851A3AC" w:rsidR="001E50DA" w:rsidRDefault="00000000">
            <w:pPr>
              <w:spacing w:after="0"/>
            </w:pPr>
            <w:r>
              <w:rPr>
                <w:sz w:val="17"/>
              </w:rPr>
              <w:t xml:space="preserve">[ </w:t>
            </w:r>
            <w:r w:rsidR="00756460">
              <w:rPr>
                <w:sz w:val="17"/>
              </w:rPr>
              <w:t>20/09/2026</w:t>
            </w:r>
            <w:r>
              <w:rPr>
                <w:sz w:val="17"/>
              </w:rPr>
              <w:t>]</w:t>
            </w:r>
          </w:p>
        </w:tc>
        <w:tc>
          <w:tcPr>
            <w:tcW w:w="196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7B57F28" w14:textId="3B65872E" w:rsidR="001E50DA" w:rsidRDefault="00000000">
            <w:pPr>
              <w:spacing w:after="0"/>
            </w:pPr>
            <w:r>
              <w:rPr>
                <w:sz w:val="17"/>
              </w:rPr>
              <w:t>[</w:t>
            </w:r>
            <w:proofErr w:type="gramStart"/>
            <w:r w:rsidR="00756460">
              <w:rPr>
                <w:sz w:val="17"/>
              </w:rPr>
              <w:t>00:41</w:t>
            </w:r>
            <w:r>
              <w:rPr>
                <w:sz w:val="17"/>
              </w:rPr>
              <w:t xml:space="preserve"> ]</w:t>
            </w:r>
            <w:proofErr w:type="gramEnd"/>
            <w:r>
              <w:rPr>
                <w:sz w:val="17"/>
              </w:rPr>
              <w:t xml:space="preserve"> min</w:t>
            </w:r>
          </w:p>
        </w:tc>
        <w:tc>
          <w:tcPr>
            <w:tcW w:w="196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8DBD3E3" w14:textId="714033B7" w:rsidR="001E50DA" w:rsidRDefault="00000000">
            <w:pPr>
              <w:spacing w:after="0"/>
            </w:pPr>
            <w:r>
              <w:rPr>
                <w:sz w:val="17"/>
              </w:rPr>
              <w:t>[</w:t>
            </w:r>
            <w:proofErr w:type="spellStart"/>
            <w:r w:rsidR="00756460" w:rsidRPr="00756460">
              <w:rPr>
                <w:sz w:val="17"/>
              </w:rPr>
              <w:t>Prototipo</w:t>
            </w:r>
            <w:proofErr w:type="spellEnd"/>
            <w:r w:rsidR="00756460" w:rsidRPr="00756460">
              <w:rPr>
                <w:sz w:val="17"/>
              </w:rPr>
              <w:t xml:space="preserve"> Figma v</w:t>
            </w:r>
            <w:proofErr w:type="gramStart"/>
            <w:r w:rsidR="00756460" w:rsidRPr="00756460">
              <w:rPr>
                <w:sz w:val="17"/>
              </w:rPr>
              <w:t>1</w:t>
            </w:r>
            <w:r>
              <w:rPr>
                <w:sz w:val="17"/>
              </w:rPr>
              <w:t xml:space="preserve"> ]</w:t>
            </w:r>
            <w:proofErr w:type="gramEnd"/>
          </w:p>
        </w:tc>
        <w:tc>
          <w:tcPr>
            <w:tcW w:w="207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45C6157" w14:textId="0DC99A59" w:rsidR="001E50DA" w:rsidRDefault="00000000">
            <w:pPr>
              <w:spacing w:after="0"/>
            </w:pPr>
            <w:r>
              <w:rPr>
                <w:sz w:val="17"/>
              </w:rPr>
              <w:t>[</w:t>
            </w:r>
            <w:proofErr w:type="spellStart"/>
            <w:r w:rsidR="00756460" w:rsidRPr="00EB5F32">
              <w:rPr>
                <w:sz w:val="18"/>
                <w:lang w:val="es-ES"/>
              </w:rPr>
              <w:t>Jhoan</w:t>
            </w:r>
            <w:proofErr w:type="spellEnd"/>
            <w:r w:rsidR="00756460" w:rsidRPr="00EB5F32">
              <w:rPr>
                <w:sz w:val="18"/>
                <w:lang w:val="es-ES"/>
              </w:rPr>
              <w:t xml:space="preserve"> </w:t>
            </w:r>
            <w:proofErr w:type="spellStart"/>
            <w:r w:rsidR="00756460" w:rsidRPr="00EB5F32">
              <w:rPr>
                <w:sz w:val="18"/>
                <w:lang w:val="es-ES"/>
              </w:rPr>
              <w:t>Andres</w:t>
            </w:r>
            <w:proofErr w:type="spellEnd"/>
            <w:r w:rsidR="00756460" w:rsidRPr="00EB5F32">
              <w:rPr>
                <w:sz w:val="18"/>
                <w:lang w:val="es-ES"/>
              </w:rPr>
              <w:t xml:space="preserve"> Castelblanco Utria</w:t>
            </w:r>
            <w:r>
              <w:rPr>
                <w:sz w:val="17"/>
              </w:rPr>
              <w:t>]</w:t>
            </w:r>
          </w:p>
        </w:tc>
        <w:tc>
          <w:tcPr>
            <w:tcW w:w="331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70F1116" w14:textId="020AFE96" w:rsidR="001E50DA" w:rsidRDefault="00000000">
            <w:pPr>
              <w:spacing w:after="0"/>
            </w:pPr>
            <w:proofErr w:type="spellStart"/>
            <w:r>
              <w:rPr>
                <w:sz w:val="17"/>
              </w:rPr>
              <w:t>Éxito</w:t>
            </w:r>
            <w:proofErr w:type="spellEnd"/>
          </w:p>
        </w:tc>
      </w:tr>
    </w:tbl>
    <w:p w14:paraId="2CABB443" w14:textId="77777777" w:rsidR="001E50DA" w:rsidRDefault="00000000">
      <w:pPr>
        <w:pStyle w:val="Ttulo2"/>
      </w:pPr>
      <w:r>
        <w:t xml:space="preserve">Línea de </w:t>
      </w:r>
      <w:proofErr w:type="spellStart"/>
      <w:r>
        <w:t>observación</w:t>
      </w:r>
      <w:proofErr w:type="spellEnd"/>
    </w:p>
    <w:tbl>
      <w:tblPr>
        <w:tblW w:w="11412" w:type="dxa"/>
        <w:jc w:val="center"/>
        <w:tblLayout w:type="fixed"/>
        <w:tblLook w:val="04A0" w:firstRow="1" w:lastRow="0" w:firstColumn="1" w:lastColumn="0" w:noHBand="0" w:noVBand="1"/>
      </w:tblPr>
      <w:tblGrid>
        <w:gridCol w:w="2556"/>
        <w:gridCol w:w="3096"/>
        <w:gridCol w:w="3096"/>
        <w:gridCol w:w="2664"/>
      </w:tblGrid>
      <w:tr w:rsidR="001E50DA" w:rsidRPr="00756460" w14:paraId="652C57A3" w14:textId="77777777" w:rsidTr="00756460">
        <w:trPr>
          <w:tblHeader/>
          <w:jc w:val="center"/>
        </w:trPr>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522F3320" w14:textId="77777777" w:rsidR="001E50DA" w:rsidRPr="00756460" w:rsidRDefault="00000000">
            <w:pPr>
              <w:spacing w:after="0"/>
              <w:jc w:val="center"/>
              <w:rPr>
                <w:sz w:val="16"/>
                <w:szCs w:val="16"/>
              </w:rPr>
            </w:pPr>
            <w:r w:rsidRPr="00756460">
              <w:rPr>
                <w:b/>
                <w:color w:val="FFFFFF"/>
                <w:sz w:val="16"/>
                <w:szCs w:val="16"/>
              </w:rPr>
              <w:t>TIEMPO</w:t>
            </w:r>
          </w:p>
        </w:tc>
        <w:tc>
          <w:tcPr>
            <w:tcW w:w="309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77C922B8" w14:textId="77777777" w:rsidR="001E50DA" w:rsidRPr="00756460" w:rsidRDefault="00000000">
            <w:pPr>
              <w:spacing w:after="0"/>
              <w:jc w:val="center"/>
              <w:rPr>
                <w:sz w:val="16"/>
                <w:szCs w:val="16"/>
              </w:rPr>
            </w:pPr>
            <w:r w:rsidRPr="00756460">
              <w:rPr>
                <w:b/>
                <w:color w:val="FFFFFF"/>
                <w:sz w:val="16"/>
                <w:szCs w:val="16"/>
              </w:rPr>
              <w:t>ACCIÓN DEL JUGADOR</w:t>
            </w:r>
          </w:p>
        </w:tc>
        <w:tc>
          <w:tcPr>
            <w:tcW w:w="309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7A45F3B6" w14:textId="77777777" w:rsidR="001E50DA" w:rsidRPr="00756460" w:rsidRDefault="00000000">
            <w:pPr>
              <w:spacing w:after="0"/>
              <w:jc w:val="center"/>
              <w:rPr>
                <w:sz w:val="16"/>
                <w:szCs w:val="16"/>
              </w:rPr>
            </w:pPr>
            <w:r w:rsidRPr="00756460">
              <w:rPr>
                <w:b/>
                <w:color w:val="FFFFFF"/>
                <w:sz w:val="16"/>
                <w:szCs w:val="16"/>
              </w:rPr>
              <w:t>RESPUESTA DEL SISTEMA</w:t>
            </w:r>
          </w:p>
        </w:tc>
        <w:tc>
          <w:tcPr>
            <w:tcW w:w="2664"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68A38B85" w14:textId="77777777" w:rsidR="001E50DA" w:rsidRPr="00756460" w:rsidRDefault="00000000">
            <w:pPr>
              <w:spacing w:after="0"/>
              <w:jc w:val="center"/>
              <w:rPr>
                <w:sz w:val="16"/>
                <w:szCs w:val="16"/>
              </w:rPr>
            </w:pPr>
            <w:r w:rsidRPr="00756460">
              <w:rPr>
                <w:b/>
                <w:color w:val="FFFFFF"/>
                <w:sz w:val="16"/>
                <w:szCs w:val="16"/>
              </w:rPr>
              <w:t>NOTA O CITA</w:t>
            </w:r>
          </w:p>
        </w:tc>
      </w:tr>
      <w:tr w:rsidR="00756460" w:rsidRPr="00756460" w14:paraId="36F31E58" w14:textId="77777777" w:rsidTr="005655DB">
        <w:trPr>
          <w:jc w:val="center"/>
        </w:trPr>
        <w:tc>
          <w:tcPr>
            <w:tcW w:w="255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712AFEC0" w14:textId="31BF0F2A" w:rsidR="00756460" w:rsidRPr="00756460" w:rsidRDefault="00756460" w:rsidP="00756460">
            <w:pPr>
              <w:spacing w:after="0"/>
              <w:rPr>
                <w:sz w:val="16"/>
                <w:szCs w:val="16"/>
              </w:rPr>
            </w:pPr>
            <w:r w:rsidRPr="00756460">
              <w:rPr>
                <w:rFonts w:ascii="Arial" w:hAnsi="Arial" w:cs="Arial"/>
                <w:sz w:val="16"/>
                <w:szCs w:val="16"/>
              </w:rPr>
              <w:t>0:00</w:t>
            </w:r>
          </w:p>
        </w:tc>
        <w:tc>
          <w:tcPr>
            <w:tcW w:w="309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197BF33B" w14:textId="09B57F39" w:rsidR="00756460" w:rsidRPr="00756460" w:rsidRDefault="00756460" w:rsidP="00756460">
            <w:pPr>
              <w:spacing w:after="0"/>
              <w:rPr>
                <w:sz w:val="16"/>
                <w:szCs w:val="16"/>
                <w:lang w:val="es-ES"/>
              </w:rPr>
            </w:pPr>
            <w:r w:rsidRPr="00756460">
              <w:rPr>
                <w:rFonts w:ascii="Arial" w:hAnsi="Arial" w:cs="Arial"/>
                <w:sz w:val="16"/>
                <w:szCs w:val="16"/>
                <w:lang w:val="es-ES"/>
              </w:rPr>
              <w:t>Inicia la exploración y observa los elementos del escenario.</w:t>
            </w:r>
          </w:p>
        </w:tc>
        <w:tc>
          <w:tcPr>
            <w:tcW w:w="309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432ECC11" w14:textId="12DE73B1" w:rsidR="00756460" w:rsidRPr="00756460" w:rsidRDefault="00756460" w:rsidP="00756460">
            <w:pPr>
              <w:spacing w:after="0"/>
              <w:rPr>
                <w:sz w:val="16"/>
                <w:szCs w:val="16"/>
                <w:lang w:val="es-ES"/>
              </w:rPr>
            </w:pPr>
            <w:r w:rsidRPr="00756460">
              <w:rPr>
                <w:rFonts w:ascii="Arial" w:hAnsi="Arial" w:cs="Arial"/>
                <w:sz w:val="16"/>
                <w:szCs w:val="16"/>
                <w:lang w:val="es-ES"/>
              </w:rPr>
              <w:t xml:space="preserve">Se muestra el </w:t>
            </w:r>
            <w:proofErr w:type="spellStart"/>
            <w:r w:rsidRPr="00756460">
              <w:rPr>
                <w:rFonts w:ascii="Arial" w:hAnsi="Arial" w:cs="Arial"/>
                <w:sz w:val="16"/>
                <w:szCs w:val="16"/>
                <w:lang w:val="es-ES"/>
              </w:rPr>
              <w:t>frame</w:t>
            </w:r>
            <w:proofErr w:type="spellEnd"/>
            <w:r w:rsidRPr="00756460">
              <w:rPr>
                <w:rFonts w:ascii="Arial" w:hAnsi="Arial" w:cs="Arial"/>
                <w:sz w:val="16"/>
                <w:szCs w:val="16"/>
                <w:lang w:val="es-ES"/>
              </w:rPr>
              <w:t xml:space="preserve"> Exploración.</w:t>
            </w:r>
          </w:p>
        </w:tc>
        <w:tc>
          <w:tcPr>
            <w:tcW w:w="266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75577367" w14:textId="7B0919CD" w:rsidR="00756460" w:rsidRPr="00756460" w:rsidRDefault="00756460" w:rsidP="00756460">
            <w:pPr>
              <w:spacing w:after="0"/>
              <w:rPr>
                <w:sz w:val="16"/>
                <w:szCs w:val="16"/>
                <w:lang w:val="es-ES"/>
              </w:rPr>
            </w:pPr>
            <w:r w:rsidRPr="00756460">
              <w:rPr>
                <w:rFonts w:ascii="Arial" w:hAnsi="Arial" w:cs="Arial"/>
                <w:sz w:val="16"/>
                <w:szCs w:val="16"/>
                <w:lang w:val="es-ES"/>
              </w:rPr>
              <w:t>Observa la zona antes de realizar una acción.</w:t>
            </w:r>
          </w:p>
        </w:tc>
      </w:tr>
      <w:tr w:rsidR="00756460" w:rsidRPr="00756460" w14:paraId="3CE873E3" w14:textId="77777777" w:rsidTr="005655DB">
        <w:trPr>
          <w:jc w:val="center"/>
        </w:trPr>
        <w:tc>
          <w:tcPr>
            <w:tcW w:w="255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27DFED69" w14:textId="272FB8C6" w:rsidR="00756460" w:rsidRPr="00756460" w:rsidRDefault="00756460" w:rsidP="00756460">
            <w:pPr>
              <w:spacing w:after="0"/>
              <w:rPr>
                <w:sz w:val="16"/>
                <w:szCs w:val="16"/>
              </w:rPr>
            </w:pPr>
            <w:r w:rsidRPr="00756460">
              <w:rPr>
                <w:rFonts w:ascii="Arial" w:hAnsi="Arial" w:cs="Arial"/>
                <w:sz w:val="16"/>
                <w:szCs w:val="16"/>
              </w:rPr>
              <w:t>0:12</w:t>
            </w:r>
          </w:p>
        </w:tc>
        <w:tc>
          <w:tcPr>
            <w:tcW w:w="309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54A3AE02" w14:textId="6CD03B99" w:rsidR="00756460" w:rsidRPr="00756460" w:rsidRDefault="00756460" w:rsidP="00756460">
            <w:pPr>
              <w:spacing w:after="0"/>
              <w:rPr>
                <w:sz w:val="16"/>
                <w:szCs w:val="16"/>
                <w:lang w:val="es-ES"/>
              </w:rPr>
            </w:pPr>
            <w:r w:rsidRPr="00756460">
              <w:rPr>
                <w:rFonts w:ascii="Arial" w:hAnsi="Arial" w:cs="Arial"/>
                <w:sz w:val="16"/>
                <w:szCs w:val="16"/>
                <w:lang w:val="es-ES"/>
              </w:rPr>
              <w:t>Se acerca a la roca y la selecciona.</w:t>
            </w:r>
          </w:p>
        </w:tc>
        <w:tc>
          <w:tcPr>
            <w:tcW w:w="309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26576CE7" w14:textId="0B8B5B37" w:rsidR="00756460" w:rsidRPr="00756460" w:rsidRDefault="00756460" w:rsidP="00756460">
            <w:pPr>
              <w:spacing w:after="0"/>
              <w:rPr>
                <w:sz w:val="16"/>
                <w:szCs w:val="16"/>
                <w:lang w:val="es-ES"/>
              </w:rPr>
            </w:pPr>
            <w:r w:rsidRPr="00756460">
              <w:rPr>
                <w:rFonts w:ascii="Arial" w:hAnsi="Arial" w:cs="Arial"/>
                <w:sz w:val="16"/>
                <w:szCs w:val="16"/>
                <w:lang w:val="es-ES"/>
              </w:rPr>
              <w:t xml:space="preserve">Cambio al </w:t>
            </w:r>
            <w:proofErr w:type="spellStart"/>
            <w:r w:rsidRPr="00756460">
              <w:rPr>
                <w:rFonts w:ascii="Arial" w:hAnsi="Arial" w:cs="Arial"/>
                <w:sz w:val="16"/>
                <w:szCs w:val="16"/>
                <w:lang w:val="es-ES"/>
              </w:rPr>
              <w:t>frame</w:t>
            </w:r>
            <w:proofErr w:type="spellEnd"/>
            <w:r w:rsidRPr="00756460">
              <w:rPr>
                <w:rFonts w:ascii="Arial" w:hAnsi="Arial" w:cs="Arial"/>
                <w:sz w:val="16"/>
                <w:szCs w:val="16"/>
                <w:lang w:val="es-ES"/>
              </w:rPr>
              <w:t xml:space="preserve"> Objeto </w:t>
            </w:r>
            <w:proofErr w:type="spellStart"/>
            <w:r w:rsidRPr="00756460">
              <w:rPr>
                <w:rFonts w:ascii="Arial" w:hAnsi="Arial" w:cs="Arial"/>
                <w:sz w:val="16"/>
                <w:szCs w:val="16"/>
                <w:lang w:val="es-ES"/>
              </w:rPr>
              <w:t>interactuable</w:t>
            </w:r>
            <w:proofErr w:type="spellEnd"/>
            <w:r w:rsidRPr="00756460">
              <w:rPr>
                <w:rFonts w:ascii="Arial" w:hAnsi="Arial" w:cs="Arial"/>
                <w:sz w:val="16"/>
                <w:szCs w:val="16"/>
                <w:lang w:val="es-ES"/>
              </w:rPr>
              <w:t>.</w:t>
            </w:r>
          </w:p>
        </w:tc>
        <w:tc>
          <w:tcPr>
            <w:tcW w:w="2664"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02F99C29" w14:textId="7C36FF8E" w:rsidR="00756460" w:rsidRPr="00756460" w:rsidRDefault="00756460" w:rsidP="00756460">
            <w:pPr>
              <w:spacing w:after="0"/>
              <w:rPr>
                <w:sz w:val="16"/>
                <w:szCs w:val="16"/>
                <w:lang w:val="es-ES"/>
              </w:rPr>
            </w:pPr>
            <w:r w:rsidRPr="00756460">
              <w:rPr>
                <w:rFonts w:ascii="Arial" w:hAnsi="Arial" w:cs="Arial"/>
                <w:sz w:val="16"/>
                <w:szCs w:val="16"/>
                <w:lang w:val="es-ES"/>
              </w:rPr>
              <w:t>Identifica rápidamente la roca como elemento relevante.</w:t>
            </w:r>
          </w:p>
        </w:tc>
      </w:tr>
      <w:tr w:rsidR="00756460" w:rsidRPr="00756460" w14:paraId="5608F3C9" w14:textId="77777777" w:rsidTr="005655DB">
        <w:trPr>
          <w:jc w:val="center"/>
        </w:trPr>
        <w:tc>
          <w:tcPr>
            <w:tcW w:w="255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3CB29EA3" w14:textId="64F6DBBA" w:rsidR="00756460" w:rsidRPr="00756460" w:rsidRDefault="00756460" w:rsidP="00756460">
            <w:pPr>
              <w:spacing w:after="0"/>
              <w:rPr>
                <w:sz w:val="16"/>
                <w:szCs w:val="16"/>
              </w:rPr>
            </w:pPr>
            <w:r w:rsidRPr="00756460">
              <w:rPr>
                <w:rFonts w:ascii="Arial" w:hAnsi="Arial" w:cs="Arial"/>
                <w:sz w:val="16"/>
                <w:szCs w:val="16"/>
              </w:rPr>
              <w:t>0:20</w:t>
            </w:r>
          </w:p>
        </w:tc>
        <w:tc>
          <w:tcPr>
            <w:tcW w:w="309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2B7CB586" w14:textId="6D585332" w:rsidR="00756460" w:rsidRPr="00756460" w:rsidRDefault="00756460" w:rsidP="00756460">
            <w:pPr>
              <w:spacing w:after="0"/>
              <w:rPr>
                <w:sz w:val="16"/>
                <w:szCs w:val="16"/>
                <w:lang w:val="es-ES"/>
              </w:rPr>
            </w:pPr>
            <w:r w:rsidRPr="00756460">
              <w:rPr>
                <w:rFonts w:ascii="Arial" w:hAnsi="Arial" w:cs="Arial"/>
                <w:sz w:val="16"/>
                <w:szCs w:val="16"/>
                <w:lang w:val="es-ES"/>
              </w:rPr>
              <w:t>Selecciona nuevamente la roca para interactuar con ella.</w:t>
            </w:r>
          </w:p>
        </w:tc>
        <w:tc>
          <w:tcPr>
            <w:tcW w:w="309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6A4C9524" w14:textId="707CA331" w:rsidR="00756460" w:rsidRPr="00756460" w:rsidRDefault="00756460" w:rsidP="00756460">
            <w:pPr>
              <w:spacing w:after="0"/>
              <w:rPr>
                <w:sz w:val="16"/>
                <w:szCs w:val="16"/>
                <w:lang w:val="es-ES"/>
              </w:rPr>
            </w:pPr>
            <w:r w:rsidRPr="00756460">
              <w:rPr>
                <w:rFonts w:ascii="Arial" w:hAnsi="Arial" w:cs="Arial"/>
                <w:sz w:val="16"/>
                <w:szCs w:val="16"/>
                <w:lang w:val="es-ES"/>
              </w:rPr>
              <w:t xml:space="preserve">Cambio al </w:t>
            </w:r>
            <w:proofErr w:type="spellStart"/>
            <w:r w:rsidRPr="00756460">
              <w:rPr>
                <w:rFonts w:ascii="Arial" w:hAnsi="Arial" w:cs="Arial"/>
                <w:sz w:val="16"/>
                <w:szCs w:val="16"/>
                <w:lang w:val="es-ES"/>
              </w:rPr>
              <w:t>frame</w:t>
            </w:r>
            <w:proofErr w:type="spellEnd"/>
            <w:r w:rsidRPr="00756460">
              <w:rPr>
                <w:rFonts w:ascii="Arial" w:hAnsi="Arial" w:cs="Arial"/>
                <w:sz w:val="16"/>
                <w:szCs w:val="16"/>
                <w:lang w:val="es-ES"/>
              </w:rPr>
              <w:t xml:space="preserve"> Roca agarrada.</w:t>
            </w:r>
          </w:p>
        </w:tc>
        <w:tc>
          <w:tcPr>
            <w:tcW w:w="266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17028084" w14:textId="788D7CB8" w:rsidR="00756460" w:rsidRPr="00756460" w:rsidRDefault="00756460" w:rsidP="00756460">
            <w:pPr>
              <w:spacing w:after="0"/>
              <w:rPr>
                <w:sz w:val="16"/>
                <w:szCs w:val="16"/>
              </w:rPr>
            </w:pPr>
            <w:r w:rsidRPr="00756460">
              <w:rPr>
                <w:rFonts w:ascii="Arial" w:hAnsi="Arial" w:cs="Arial"/>
                <w:sz w:val="16"/>
                <w:szCs w:val="16"/>
              </w:rPr>
              <w:t>—</w:t>
            </w:r>
          </w:p>
        </w:tc>
      </w:tr>
      <w:tr w:rsidR="00756460" w:rsidRPr="00756460" w14:paraId="1656D963" w14:textId="77777777" w:rsidTr="005655DB">
        <w:trPr>
          <w:jc w:val="center"/>
        </w:trPr>
        <w:tc>
          <w:tcPr>
            <w:tcW w:w="255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307D49D3" w14:textId="66F68AAA" w:rsidR="00756460" w:rsidRPr="00756460" w:rsidRDefault="00756460" w:rsidP="00756460">
            <w:pPr>
              <w:spacing w:after="0"/>
              <w:rPr>
                <w:sz w:val="16"/>
                <w:szCs w:val="16"/>
              </w:rPr>
            </w:pPr>
            <w:r w:rsidRPr="00756460">
              <w:rPr>
                <w:rFonts w:ascii="Arial" w:hAnsi="Arial" w:cs="Arial"/>
                <w:sz w:val="16"/>
                <w:szCs w:val="16"/>
              </w:rPr>
              <w:t>0:27</w:t>
            </w:r>
          </w:p>
        </w:tc>
        <w:tc>
          <w:tcPr>
            <w:tcW w:w="309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5185FB65" w14:textId="1B328449" w:rsidR="00756460" w:rsidRPr="00756460" w:rsidRDefault="00756460" w:rsidP="00756460">
            <w:pPr>
              <w:spacing w:after="0"/>
              <w:rPr>
                <w:sz w:val="16"/>
                <w:szCs w:val="16"/>
                <w:lang w:val="es-ES"/>
              </w:rPr>
            </w:pPr>
            <w:r w:rsidRPr="00756460">
              <w:rPr>
                <w:rFonts w:ascii="Arial" w:hAnsi="Arial" w:cs="Arial"/>
                <w:sz w:val="16"/>
                <w:szCs w:val="16"/>
                <w:lang w:val="es-ES"/>
              </w:rPr>
              <w:t>Se desplaza hacia la zona del candado.</w:t>
            </w:r>
          </w:p>
        </w:tc>
        <w:tc>
          <w:tcPr>
            <w:tcW w:w="309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1C0A2012" w14:textId="7C09A6E7" w:rsidR="00756460" w:rsidRPr="00756460" w:rsidRDefault="00756460" w:rsidP="00756460">
            <w:pPr>
              <w:spacing w:after="0"/>
              <w:rPr>
                <w:sz w:val="16"/>
                <w:szCs w:val="16"/>
                <w:lang w:val="es-ES"/>
              </w:rPr>
            </w:pPr>
            <w:r w:rsidRPr="00756460">
              <w:rPr>
                <w:rFonts w:ascii="Arial" w:hAnsi="Arial" w:cs="Arial"/>
                <w:sz w:val="16"/>
                <w:szCs w:val="16"/>
                <w:lang w:val="es-ES"/>
              </w:rPr>
              <w:t xml:space="preserve">Cambio al </w:t>
            </w:r>
            <w:proofErr w:type="spellStart"/>
            <w:r w:rsidRPr="00756460">
              <w:rPr>
                <w:rFonts w:ascii="Arial" w:hAnsi="Arial" w:cs="Arial"/>
                <w:sz w:val="16"/>
                <w:szCs w:val="16"/>
                <w:lang w:val="es-ES"/>
              </w:rPr>
              <w:t>frame</w:t>
            </w:r>
            <w:proofErr w:type="spellEnd"/>
            <w:r w:rsidRPr="00756460">
              <w:rPr>
                <w:rFonts w:ascii="Arial" w:hAnsi="Arial" w:cs="Arial"/>
                <w:sz w:val="16"/>
                <w:szCs w:val="16"/>
                <w:lang w:val="es-ES"/>
              </w:rPr>
              <w:t xml:space="preserve"> Roca cerca del candado.</w:t>
            </w:r>
          </w:p>
        </w:tc>
        <w:tc>
          <w:tcPr>
            <w:tcW w:w="2664"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4B7D05DD" w14:textId="1954E993" w:rsidR="00756460" w:rsidRPr="00756460" w:rsidRDefault="00756460" w:rsidP="00756460">
            <w:pPr>
              <w:spacing w:after="0"/>
              <w:rPr>
                <w:sz w:val="16"/>
                <w:szCs w:val="16"/>
              </w:rPr>
            </w:pPr>
            <w:r w:rsidRPr="00756460">
              <w:rPr>
                <w:rFonts w:ascii="Arial" w:hAnsi="Arial" w:cs="Arial"/>
                <w:sz w:val="16"/>
                <w:szCs w:val="16"/>
              </w:rPr>
              <w:t>—</w:t>
            </w:r>
          </w:p>
        </w:tc>
      </w:tr>
      <w:tr w:rsidR="00756460" w:rsidRPr="00756460" w14:paraId="79D65E53" w14:textId="77777777" w:rsidTr="005655DB">
        <w:trPr>
          <w:jc w:val="center"/>
        </w:trPr>
        <w:tc>
          <w:tcPr>
            <w:tcW w:w="255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1CDE663C" w14:textId="69917767" w:rsidR="00756460" w:rsidRPr="00756460" w:rsidRDefault="00756460" w:rsidP="00756460">
            <w:pPr>
              <w:spacing w:after="0"/>
              <w:rPr>
                <w:sz w:val="16"/>
                <w:szCs w:val="16"/>
              </w:rPr>
            </w:pPr>
            <w:r w:rsidRPr="00756460">
              <w:rPr>
                <w:rFonts w:ascii="Arial" w:hAnsi="Arial" w:cs="Arial"/>
                <w:sz w:val="16"/>
                <w:szCs w:val="16"/>
              </w:rPr>
              <w:t>0:32</w:t>
            </w:r>
          </w:p>
        </w:tc>
        <w:tc>
          <w:tcPr>
            <w:tcW w:w="309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1B04D946" w14:textId="0C9EA3CE" w:rsidR="00756460" w:rsidRPr="00756460" w:rsidRDefault="00756460" w:rsidP="00756460">
            <w:pPr>
              <w:spacing w:after="0"/>
              <w:rPr>
                <w:sz w:val="16"/>
                <w:szCs w:val="16"/>
              </w:rPr>
            </w:pPr>
            <w:proofErr w:type="spellStart"/>
            <w:r w:rsidRPr="00756460">
              <w:rPr>
                <w:rFonts w:ascii="Arial" w:hAnsi="Arial" w:cs="Arial"/>
                <w:sz w:val="16"/>
                <w:szCs w:val="16"/>
              </w:rPr>
              <w:t>Selecciona</w:t>
            </w:r>
            <w:proofErr w:type="spellEnd"/>
            <w:r w:rsidRPr="00756460">
              <w:rPr>
                <w:rFonts w:ascii="Arial" w:hAnsi="Arial" w:cs="Arial"/>
                <w:sz w:val="16"/>
                <w:szCs w:val="16"/>
              </w:rPr>
              <w:t xml:space="preserve"> el </w:t>
            </w:r>
            <w:proofErr w:type="spellStart"/>
            <w:r w:rsidRPr="00756460">
              <w:rPr>
                <w:rFonts w:ascii="Arial" w:hAnsi="Arial" w:cs="Arial"/>
                <w:sz w:val="16"/>
                <w:szCs w:val="16"/>
              </w:rPr>
              <w:t>candado</w:t>
            </w:r>
            <w:proofErr w:type="spellEnd"/>
            <w:r w:rsidRPr="00756460">
              <w:rPr>
                <w:rFonts w:ascii="Arial" w:hAnsi="Arial" w:cs="Arial"/>
                <w:sz w:val="16"/>
                <w:szCs w:val="16"/>
              </w:rPr>
              <w:t>.</w:t>
            </w:r>
          </w:p>
        </w:tc>
        <w:tc>
          <w:tcPr>
            <w:tcW w:w="309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2410253A" w14:textId="3CFED334" w:rsidR="00756460" w:rsidRPr="00756460" w:rsidRDefault="00756460" w:rsidP="00756460">
            <w:pPr>
              <w:spacing w:after="0"/>
              <w:rPr>
                <w:sz w:val="16"/>
                <w:szCs w:val="16"/>
                <w:lang w:val="es-ES"/>
              </w:rPr>
            </w:pPr>
            <w:r w:rsidRPr="00756460">
              <w:rPr>
                <w:rFonts w:ascii="Arial" w:hAnsi="Arial" w:cs="Arial"/>
                <w:sz w:val="16"/>
                <w:szCs w:val="16"/>
                <w:lang w:val="es-ES"/>
              </w:rPr>
              <w:t xml:space="preserve">Cambio al </w:t>
            </w:r>
            <w:proofErr w:type="spellStart"/>
            <w:r w:rsidRPr="00756460">
              <w:rPr>
                <w:rFonts w:ascii="Arial" w:hAnsi="Arial" w:cs="Arial"/>
                <w:sz w:val="16"/>
                <w:szCs w:val="16"/>
                <w:lang w:val="es-ES"/>
              </w:rPr>
              <w:t>frame</w:t>
            </w:r>
            <w:proofErr w:type="spellEnd"/>
            <w:r w:rsidRPr="00756460">
              <w:rPr>
                <w:rFonts w:ascii="Arial" w:hAnsi="Arial" w:cs="Arial"/>
                <w:sz w:val="16"/>
                <w:szCs w:val="16"/>
                <w:lang w:val="es-ES"/>
              </w:rPr>
              <w:t xml:space="preserve"> Candado roto.</w:t>
            </w:r>
          </w:p>
        </w:tc>
        <w:tc>
          <w:tcPr>
            <w:tcW w:w="266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1A70F0E6" w14:textId="16F942AB" w:rsidR="00756460" w:rsidRPr="00756460" w:rsidRDefault="00756460" w:rsidP="00756460">
            <w:pPr>
              <w:spacing w:after="0"/>
              <w:rPr>
                <w:sz w:val="16"/>
                <w:szCs w:val="16"/>
                <w:lang w:val="es-ES"/>
              </w:rPr>
            </w:pPr>
            <w:r w:rsidRPr="00756460">
              <w:rPr>
                <w:rFonts w:ascii="Arial" w:hAnsi="Arial" w:cs="Arial"/>
                <w:sz w:val="16"/>
                <w:szCs w:val="16"/>
                <w:lang w:val="es-ES"/>
              </w:rPr>
              <w:t>Comprende que la interacción con la roca permite avanzar.</w:t>
            </w:r>
          </w:p>
        </w:tc>
      </w:tr>
      <w:tr w:rsidR="00756460" w:rsidRPr="00756460" w14:paraId="1F4F745C" w14:textId="77777777" w:rsidTr="005655DB">
        <w:trPr>
          <w:jc w:val="center"/>
        </w:trPr>
        <w:tc>
          <w:tcPr>
            <w:tcW w:w="255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311A1F22" w14:textId="737F4640" w:rsidR="00756460" w:rsidRPr="00756460" w:rsidRDefault="00756460" w:rsidP="00756460">
            <w:pPr>
              <w:spacing w:after="0"/>
              <w:rPr>
                <w:sz w:val="16"/>
                <w:szCs w:val="16"/>
              </w:rPr>
            </w:pPr>
            <w:r w:rsidRPr="00756460">
              <w:rPr>
                <w:rFonts w:ascii="Arial" w:hAnsi="Arial" w:cs="Arial"/>
                <w:sz w:val="16"/>
                <w:szCs w:val="16"/>
              </w:rPr>
              <w:t>0:41</w:t>
            </w:r>
          </w:p>
        </w:tc>
        <w:tc>
          <w:tcPr>
            <w:tcW w:w="309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52291A24" w14:textId="74B704ED" w:rsidR="00756460" w:rsidRPr="00756460" w:rsidRDefault="00756460" w:rsidP="00756460">
            <w:pPr>
              <w:spacing w:after="0"/>
              <w:rPr>
                <w:sz w:val="16"/>
                <w:szCs w:val="16"/>
                <w:lang w:val="es-ES"/>
              </w:rPr>
            </w:pPr>
            <w:r w:rsidRPr="00756460">
              <w:rPr>
                <w:rFonts w:ascii="Arial" w:hAnsi="Arial" w:cs="Arial"/>
                <w:sz w:val="16"/>
                <w:szCs w:val="16"/>
                <w:lang w:val="es-ES"/>
              </w:rPr>
              <w:t>Continúa la interacción y observa la apertura de la puerta.</w:t>
            </w:r>
          </w:p>
        </w:tc>
        <w:tc>
          <w:tcPr>
            <w:tcW w:w="309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0DDCB92A" w14:textId="2C44E5B8" w:rsidR="00756460" w:rsidRPr="00756460" w:rsidRDefault="00756460" w:rsidP="00756460">
            <w:pPr>
              <w:spacing w:after="0"/>
              <w:rPr>
                <w:sz w:val="16"/>
                <w:szCs w:val="16"/>
                <w:lang w:val="es-ES"/>
              </w:rPr>
            </w:pPr>
            <w:r w:rsidRPr="00756460">
              <w:rPr>
                <w:rFonts w:ascii="Arial" w:hAnsi="Arial" w:cs="Arial"/>
                <w:sz w:val="16"/>
                <w:szCs w:val="16"/>
                <w:lang w:val="es-ES"/>
              </w:rPr>
              <w:t xml:space="preserve">Cambio al </w:t>
            </w:r>
            <w:proofErr w:type="spellStart"/>
            <w:r w:rsidRPr="00756460">
              <w:rPr>
                <w:rFonts w:ascii="Arial" w:hAnsi="Arial" w:cs="Arial"/>
                <w:sz w:val="16"/>
                <w:szCs w:val="16"/>
                <w:lang w:val="es-ES"/>
              </w:rPr>
              <w:t>frame</w:t>
            </w:r>
            <w:proofErr w:type="spellEnd"/>
            <w:r w:rsidRPr="00756460">
              <w:rPr>
                <w:rFonts w:ascii="Arial" w:hAnsi="Arial" w:cs="Arial"/>
                <w:sz w:val="16"/>
                <w:szCs w:val="16"/>
                <w:lang w:val="es-ES"/>
              </w:rPr>
              <w:t xml:space="preserve"> Puerta disponible.</w:t>
            </w:r>
          </w:p>
        </w:tc>
        <w:tc>
          <w:tcPr>
            <w:tcW w:w="266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67B82AD1" w14:textId="6A2D93CA" w:rsidR="00756460" w:rsidRPr="00756460" w:rsidRDefault="00756460" w:rsidP="00756460">
            <w:pPr>
              <w:spacing w:after="0"/>
              <w:rPr>
                <w:sz w:val="16"/>
                <w:szCs w:val="16"/>
                <w:lang w:val="es-ES"/>
              </w:rPr>
            </w:pPr>
            <w:r w:rsidRPr="00756460">
              <w:rPr>
                <w:rFonts w:ascii="Arial" w:hAnsi="Arial" w:cs="Arial"/>
                <w:sz w:val="16"/>
                <w:szCs w:val="16"/>
                <w:lang w:val="es-ES"/>
              </w:rPr>
              <w:t>Reconoce el final de la tarea.</w:t>
            </w:r>
          </w:p>
        </w:tc>
      </w:tr>
    </w:tbl>
    <w:p w14:paraId="2FED8DE4" w14:textId="77777777" w:rsidR="001E50DA" w:rsidRPr="00756460" w:rsidRDefault="001E50DA">
      <w:pPr>
        <w:spacing w:after="0"/>
        <w:rPr>
          <w:lang w:val="es-ES"/>
        </w:rPr>
      </w:pPr>
    </w:p>
    <w:tbl>
      <w:tblPr>
        <w:tblW w:w="0" w:type="auto"/>
        <w:jc w:val="center"/>
        <w:tblLayout w:type="fixed"/>
        <w:tblLook w:val="04A0" w:firstRow="1" w:lastRow="0" w:firstColumn="1" w:lastColumn="0" w:noHBand="0" w:noVBand="1"/>
      </w:tblPr>
      <w:tblGrid>
        <w:gridCol w:w="2556"/>
        <w:gridCol w:w="2556"/>
        <w:gridCol w:w="2556"/>
        <w:gridCol w:w="3240"/>
      </w:tblGrid>
      <w:tr w:rsidR="001E50DA" w14:paraId="1BB32190" w14:textId="77777777">
        <w:trPr>
          <w:tblHeader/>
          <w:jc w:val="center"/>
        </w:trPr>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4769217E" w14:textId="77777777" w:rsidR="001E50DA" w:rsidRDefault="00000000">
            <w:pPr>
              <w:spacing w:after="0"/>
              <w:jc w:val="center"/>
            </w:pPr>
            <w:r>
              <w:rPr>
                <w:b/>
                <w:color w:val="FFFFFF"/>
                <w:sz w:val="17"/>
              </w:rPr>
              <w:t>MÉTRICA</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2736CB6C" w14:textId="77777777" w:rsidR="001E50DA" w:rsidRDefault="00000000">
            <w:pPr>
              <w:spacing w:after="0"/>
              <w:jc w:val="center"/>
            </w:pPr>
            <w:r>
              <w:rPr>
                <w:b/>
                <w:color w:val="FFFFFF"/>
                <w:sz w:val="17"/>
              </w:rPr>
              <w:t>REGISTRO</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7C26B03E" w14:textId="77777777" w:rsidR="001E50DA" w:rsidRDefault="00000000">
            <w:pPr>
              <w:spacing w:after="0"/>
              <w:jc w:val="center"/>
            </w:pPr>
            <w:r>
              <w:rPr>
                <w:b/>
                <w:color w:val="FFFFFF"/>
                <w:sz w:val="17"/>
              </w:rPr>
              <w:t>MÉTRICA</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73443BB2" w14:textId="77777777" w:rsidR="001E50DA" w:rsidRDefault="00000000">
            <w:pPr>
              <w:spacing w:after="0"/>
              <w:jc w:val="center"/>
            </w:pPr>
            <w:r>
              <w:rPr>
                <w:b/>
                <w:color w:val="FFFFFF"/>
                <w:sz w:val="17"/>
              </w:rPr>
              <w:t>REGISTRO</w:t>
            </w:r>
          </w:p>
        </w:tc>
      </w:tr>
      <w:tr w:rsidR="001E50DA" w14:paraId="5E847DC9"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421B5B91" w14:textId="77777777" w:rsidR="001E50DA" w:rsidRDefault="00000000">
            <w:pPr>
              <w:spacing w:after="0"/>
            </w:pPr>
            <w:r>
              <w:rPr>
                <w:sz w:val="17"/>
              </w:rPr>
              <w:t>Tiempo total</w:t>
            </w:r>
          </w:p>
        </w:tc>
        <w:tc>
          <w:tcPr>
            <w:tcW w:w="252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E94A3BE" w14:textId="3629298F" w:rsidR="001E50DA" w:rsidRDefault="00000000">
            <w:pPr>
              <w:spacing w:after="0"/>
            </w:pPr>
            <w:r>
              <w:rPr>
                <w:sz w:val="17"/>
              </w:rPr>
              <w:t>[</w:t>
            </w:r>
            <w:r w:rsidR="00756460">
              <w:rPr>
                <w:sz w:val="17"/>
              </w:rPr>
              <w:t xml:space="preserve">41 </w:t>
            </w:r>
            <w:proofErr w:type="spellStart"/>
            <w:proofErr w:type="gramStart"/>
            <w:r w:rsidR="00756460">
              <w:rPr>
                <w:sz w:val="17"/>
              </w:rPr>
              <w:t>segundos</w:t>
            </w:r>
            <w:proofErr w:type="spellEnd"/>
            <w:r>
              <w:rPr>
                <w:sz w:val="17"/>
              </w:rPr>
              <w:t xml:space="preserve"> ]</w:t>
            </w:r>
            <w:proofErr w:type="gramEnd"/>
          </w:p>
        </w:tc>
        <w:tc>
          <w:tcPr>
            <w:tcW w:w="208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75A703D" w14:textId="77777777" w:rsidR="001E50DA" w:rsidRDefault="00000000">
            <w:pPr>
              <w:spacing w:after="0"/>
            </w:pPr>
            <w:r>
              <w:rPr>
                <w:sz w:val="17"/>
              </w:rPr>
              <w:t>Ayuda solicitada</w:t>
            </w:r>
          </w:p>
        </w:tc>
        <w:tc>
          <w:tcPr>
            <w:tcW w:w="324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0390A131" w14:textId="77777777" w:rsidR="001E50DA" w:rsidRDefault="00000000">
            <w:pPr>
              <w:spacing w:after="0"/>
            </w:pPr>
            <w:r>
              <w:rPr>
                <w:sz w:val="17"/>
              </w:rPr>
              <w:t>☐ Sí  ☐ No</w:t>
            </w:r>
          </w:p>
        </w:tc>
      </w:tr>
      <w:tr w:rsidR="001E50DA" w14:paraId="4177ABD5"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1BDA6F93" w14:textId="77777777" w:rsidR="001E50DA" w:rsidRDefault="00000000">
            <w:pPr>
              <w:spacing w:after="0"/>
            </w:pPr>
            <w:r>
              <w:rPr>
                <w:sz w:val="17"/>
              </w:rPr>
              <w:t>Retrocesos</w:t>
            </w:r>
          </w:p>
        </w:tc>
        <w:tc>
          <w:tcPr>
            <w:tcW w:w="252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25F70EEE" w14:textId="642C1A47" w:rsidR="001E50DA" w:rsidRDefault="00000000">
            <w:pPr>
              <w:spacing w:after="0"/>
            </w:pPr>
            <w:r>
              <w:rPr>
                <w:sz w:val="17"/>
              </w:rPr>
              <w:t xml:space="preserve">[ </w:t>
            </w:r>
            <w:r w:rsidR="00756460">
              <w:rPr>
                <w:sz w:val="17"/>
              </w:rPr>
              <w:t>0</w:t>
            </w:r>
            <w:r>
              <w:rPr>
                <w:sz w:val="17"/>
              </w:rPr>
              <w:t>]</w:t>
            </w:r>
          </w:p>
        </w:tc>
        <w:tc>
          <w:tcPr>
            <w:tcW w:w="2088"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1204809A" w14:textId="77777777" w:rsidR="001E50DA" w:rsidRDefault="00000000">
            <w:pPr>
              <w:spacing w:after="0"/>
            </w:pPr>
            <w:r>
              <w:rPr>
                <w:sz w:val="17"/>
              </w:rPr>
              <w:t>Errores críticos</w:t>
            </w:r>
          </w:p>
        </w:tc>
        <w:tc>
          <w:tcPr>
            <w:tcW w:w="324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51C65A01" w14:textId="105AAE7C" w:rsidR="001E50DA" w:rsidRDefault="00000000">
            <w:pPr>
              <w:spacing w:after="0"/>
            </w:pPr>
            <w:r>
              <w:rPr>
                <w:sz w:val="17"/>
              </w:rPr>
              <w:t xml:space="preserve">[ </w:t>
            </w:r>
            <w:r w:rsidR="00756460">
              <w:rPr>
                <w:sz w:val="17"/>
              </w:rPr>
              <w:t>0</w:t>
            </w:r>
            <w:r>
              <w:rPr>
                <w:sz w:val="17"/>
              </w:rPr>
              <w:t>]</w:t>
            </w:r>
          </w:p>
        </w:tc>
      </w:tr>
      <w:tr w:rsidR="001E50DA" w14:paraId="2970C7F8"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707F18F" w14:textId="77777777" w:rsidR="001E50DA" w:rsidRDefault="00000000">
            <w:pPr>
              <w:spacing w:after="0"/>
            </w:pPr>
            <w:r>
              <w:rPr>
                <w:sz w:val="17"/>
              </w:rPr>
              <w:t>Pausas largas</w:t>
            </w:r>
          </w:p>
        </w:tc>
        <w:tc>
          <w:tcPr>
            <w:tcW w:w="252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6CAB2FE" w14:textId="0AF91300" w:rsidR="001E50DA" w:rsidRDefault="00000000">
            <w:pPr>
              <w:spacing w:after="0"/>
            </w:pPr>
            <w:r>
              <w:rPr>
                <w:sz w:val="17"/>
              </w:rPr>
              <w:t xml:space="preserve">[ </w:t>
            </w:r>
            <w:r w:rsidR="00756460">
              <w:rPr>
                <w:sz w:val="17"/>
              </w:rPr>
              <w:t>0</w:t>
            </w:r>
            <w:r>
              <w:rPr>
                <w:sz w:val="17"/>
              </w:rPr>
              <w:t>]</w:t>
            </w:r>
          </w:p>
        </w:tc>
        <w:tc>
          <w:tcPr>
            <w:tcW w:w="208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5941B561" w14:textId="77777777" w:rsidR="001E50DA" w:rsidRDefault="00000000">
            <w:pPr>
              <w:spacing w:after="0"/>
            </w:pPr>
            <w:r>
              <w:rPr>
                <w:sz w:val="17"/>
              </w:rPr>
              <w:t>Estado final claro</w:t>
            </w:r>
          </w:p>
        </w:tc>
        <w:tc>
          <w:tcPr>
            <w:tcW w:w="324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48D834DC" w14:textId="02D91DBC" w:rsidR="001E50DA" w:rsidRDefault="00000000">
            <w:pPr>
              <w:spacing w:after="0"/>
            </w:pPr>
            <w:proofErr w:type="spellStart"/>
            <w:r>
              <w:rPr>
                <w:sz w:val="17"/>
              </w:rPr>
              <w:t>Sí</w:t>
            </w:r>
            <w:proofErr w:type="spellEnd"/>
          </w:p>
        </w:tc>
      </w:tr>
    </w:tbl>
    <w:p w14:paraId="66B44C15" w14:textId="77777777" w:rsidR="001E50DA" w:rsidRDefault="001E50DA">
      <w:pPr>
        <w:spacing w:after="0"/>
      </w:pPr>
    </w:p>
    <w:p w14:paraId="2DD7BD69" w14:textId="77777777" w:rsidR="001E50DA" w:rsidRDefault="00000000">
      <w:pPr>
        <w:pStyle w:val="FieldLabel"/>
      </w:pPr>
      <w:r>
        <w:t>CITAS TEXTUALES RELEVANTES</w:t>
      </w:r>
    </w:p>
    <w:tbl>
      <w:tblPr>
        <w:tblW w:w="0" w:type="auto"/>
        <w:jc w:val="center"/>
        <w:tblLook w:val="04A0" w:firstRow="1" w:lastRow="0" w:firstColumn="1" w:lastColumn="0" w:noHBand="0" w:noVBand="1"/>
      </w:tblPr>
      <w:tblGrid>
        <w:gridCol w:w="10224"/>
      </w:tblGrid>
      <w:tr w:rsidR="001E50DA" w:rsidRPr="00756460" w14:paraId="7B06968F"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488A41AE" w14:textId="3BBBC387" w:rsidR="001E50DA" w:rsidRPr="00756460" w:rsidRDefault="00756460">
            <w:pPr>
              <w:spacing w:after="0"/>
              <w:rPr>
                <w:lang w:val="es-ES"/>
              </w:rPr>
            </w:pPr>
            <w:r w:rsidRPr="00756460">
              <w:rPr>
                <w:color w:val="auto"/>
                <w:sz w:val="18"/>
                <w:lang w:val="es-ES"/>
              </w:rPr>
              <w:t>No se registraron citas textuales relevantes durante la sesión.</w:t>
            </w:r>
          </w:p>
        </w:tc>
      </w:tr>
    </w:tbl>
    <w:p w14:paraId="46CAF0CC" w14:textId="77777777" w:rsidR="001E50DA" w:rsidRPr="00756460" w:rsidRDefault="001E50DA">
      <w:pPr>
        <w:spacing w:after="0"/>
        <w:rPr>
          <w:lang w:val="es-ES"/>
        </w:rPr>
      </w:pPr>
    </w:p>
    <w:p w14:paraId="72849DE5" w14:textId="77777777" w:rsidR="001E50DA" w:rsidRDefault="00000000">
      <w:pPr>
        <w:pStyle w:val="FieldLabel"/>
      </w:pPr>
      <w:r>
        <w:t>PREGUNTAS POSTERIORES A LA TAREA</w:t>
      </w:r>
    </w:p>
    <w:p w14:paraId="64AA4796" w14:textId="77777777" w:rsidR="001E50DA" w:rsidRPr="00EB5F32" w:rsidRDefault="00000000">
      <w:pPr>
        <w:spacing w:after="60"/>
        <w:rPr>
          <w:lang w:val="es-ES"/>
        </w:rPr>
      </w:pPr>
      <w:r w:rsidRPr="00EB5F32">
        <w:rPr>
          <w:i/>
          <w:color w:val="5C5C5C"/>
          <w:sz w:val="16"/>
          <w:lang w:val="es-ES"/>
        </w:rPr>
        <w:t>¿Qué esperabas que ocurriera? ¿Qué fue confuso? ¿Cómo supiste que habías terminado?</w:t>
      </w:r>
    </w:p>
    <w:tbl>
      <w:tblPr>
        <w:tblW w:w="0" w:type="auto"/>
        <w:jc w:val="center"/>
        <w:tblLook w:val="04A0" w:firstRow="1" w:lastRow="0" w:firstColumn="1" w:lastColumn="0" w:noHBand="0" w:noVBand="1"/>
      </w:tblPr>
      <w:tblGrid>
        <w:gridCol w:w="10224"/>
      </w:tblGrid>
      <w:tr w:rsidR="001E50DA" w:rsidRPr="00756460" w14:paraId="6FA3449E"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33C98BAB" w14:textId="7A21D864" w:rsidR="00756460" w:rsidRPr="00756460" w:rsidRDefault="00756460" w:rsidP="00756460">
            <w:pPr>
              <w:spacing w:after="0"/>
              <w:rPr>
                <w:b/>
                <w:bCs/>
                <w:color w:val="auto"/>
                <w:sz w:val="18"/>
                <w:lang w:val="es-ES"/>
              </w:rPr>
            </w:pPr>
            <w:r w:rsidRPr="00756460">
              <w:rPr>
                <w:b/>
                <w:bCs/>
                <w:color w:val="auto"/>
                <w:sz w:val="18"/>
                <w:lang w:val="es-ES"/>
              </w:rPr>
              <w:t>¿Qué fue confuso?</w:t>
            </w:r>
          </w:p>
          <w:p w14:paraId="593818F1" w14:textId="7F776FCE" w:rsidR="00756460" w:rsidRPr="00756460" w:rsidRDefault="00756460" w:rsidP="00756460">
            <w:pPr>
              <w:spacing w:after="0"/>
              <w:rPr>
                <w:color w:val="auto"/>
                <w:sz w:val="18"/>
                <w:lang w:val="es-ES"/>
              </w:rPr>
            </w:pPr>
            <w:r w:rsidRPr="00756460">
              <w:rPr>
                <w:color w:val="auto"/>
                <w:sz w:val="18"/>
                <w:lang w:val="es-ES"/>
              </w:rPr>
              <w:t>No manifestó dificultades importantes durante la tarea.</w:t>
            </w:r>
          </w:p>
          <w:p w14:paraId="5821BA1A" w14:textId="77777777" w:rsidR="00756460" w:rsidRPr="00756460" w:rsidRDefault="00756460" w:rsidP="00756460">
            <w:pPr>
              <w:spacing w:after="0"/>
              <w:rPr>
                <w:b/>
                <w:bCs/>
                <w:color w:val="auto"/>
                <w:sz w:val="18"/>
                <w:lang w:val="es-ES"/>
              </w:rPr>
            </w:pPr>
            <w:r w:rsidRPr="00756460">
              <w:rPr>
                <w:b/>
                <w:bCs/>
                <w:color w:val="auto"/>
                <w:sz w:val="18"/>
                <w:lang w:val="es-ES"/>
              </w:rPr>
              <w:t>¿Cómo supiste que habías terminado?</w:t>
            </w:r>
          </w:p>
          <w:p w14:paraId="76E8958C" w14:textId="24093F3A" w:rsidR="00756460" w:rsidRPr="00756460" w:rsidRDefault="00756460" w:rsidP="00756460">
            <w:pPr>
              <w:spacing w:after="0"/>
              <w:rPr>
                <w:color w:val="auto"/>
                <w:sz w:val="18"/>
                <w:lang w:val="es-ES"/>
              </w:rPr>
            </w:pPr>
            <w:r w:rsidRPr="00756460">
              <w:rPr>
                <w:color w:val="auto"/>
                <w:sz w:val="18"/>
                <w:lang w:val="es-ES"/>
              </w:rPr>
              <w:t>Identificó que había terminado cuando la puerta quedó disponible.</w:t>
            </w:r>
          </w:p>
          <w:p w14:paraId="3C70245B" w14:textId="11CB649F" w:rsidR="00756460" w:rsidRPr="00756460" w:rsidRDefault="00756460" w:rsidP="00756460">
            <w:pPr>
              <w:spacing w:after="0"/>
              <w:rPr>
                <w:b/>
                <w:bCs/>
                <w:color w:val="auto"/>
                <w:sz w:val="18"/>
                <w:lang w:val="es-ES"/>
              </w:rPr>
            </w:pPr>
            <w:r w:rsidRPr="00756460">
              <w:rPr>
                <w:b/>
                <w:bCs/>
                <w:color w:val="auto"/>
                <w:sz w:val="18"/>
                <w:lang w:val="es-ES"/>
              </w:rPr>
              <w:t>¿Hubo algún momento en el que no supieras qué hacer?</w:t>
            </w:r>
          </w:p>
          <w:p w14:paraId="738926D2" w14:textId="352F7ED7" w:rsidR="001E50DA" w:rsidRPr="00756460" w:rsidRDefault="00756460" w:rsidP="00756460">
            <w:pPr>
              <w:spacing w:after="0"/>
              <w:rPr>
                <w:lang w:val="es-ES"/>
              </w:rPr>
            </w:pPr>
            <w:r w:rsidRPr="00756460">
              <w:rPr>
                <w:color w:val="auto"/>
                <w:sz w:val="18"/>
                <w:lang w:val="es-ES"/>
              </w:rPr>
              <w:t>No manifestó dudas durante el recorrido del flujo.</w:t>
            </w:r>
          </w:p>
        </w:tc>
      </w:tr>
    </w:tbl>
    <w:p w14:paraId="658C44D4" w14:textId="77777777" w:rsidR="001E50DA" w:rsidRPr="00756460" w:rsidRDefault="001E50DA">
      <w:pPr>
        <w:spacing w:after="0"/>
        <w:rPr>
          <w:lang w:val="es-ES"/>
        </w:rPr>
      </w:pPr>
    </w:p>
    <w:tbl>
      <w:tblPr>
        <w:tblW w:w="0" w:type="auto"/>
        <w:jc w:val="center"/>
        <w:tblLayout w:type="fixed"/>
        <w:tblLook w:val="04A0" w:firstRow="1" w:lastRow="0" w:firstColumn="1" w:lastColumn="0" w:noHBand="0" w:noVBand="1"/>
      </w:tblPr>
      <w:tblGrid>
        <w:gridCol w:w="8208"/>
        <w:gridCol w:w="1728"/>
      </w:tblGrid>
      <w:tr w:rsidR="001E50DA" w14:paraId="057E35F0" w14:textId="77777777">
        <w:trPr>
          <w:jc w:val="center"/>
        </w:trPr>
        <w:tc>
          <w:tcPr>
            <w:tcW w:w="8208" w:type="dxa"/>
            <w:tcBorders>
              <w:top w:val="single" w:sz="0" w:space="0" w:color="FFFFFF"/>
              <w:left w:val="single" w:sz="0" w:space="0" w:color="FFFFFF"/>
              <w:bottom w:val="single" w:sz="0" w:space="0" w:color="FFFFFF"/>
              <w:right w:val="single" w:sz="0" w:space="0" w:color="FFFFFF"/>
            </w:tcBorders>
            <w:tcMar>
              <w:top w:w="60" w:type="dxa"/>
              <w:left w:w="80" w:type="dxa"/>
              <w:bottom w:w="60" w:type="dxa"/>
              <w:right w:w="80" w:type="dxa"/>
            </w:tcMar>
          </w:tcPr>
          <w:p w14:paraId="1F65EAA5" w14:textId="42DFE55A" w:rsidR="001E50DA" w:rsidRPr="00EB5F32" w:rsidRDefault="00000000">
            <w:pPr>
              <w:spacing w:after="0"/>
              <w:rPr>
                <w:lang w:val="es-ES"/>
              </w:rPr>
            </w:pPr>
            <w:r w:rsidRPr="00756460">
              <w:rPr>
                <w:lang w:val="es-ES"/>
              </w:rPr>
              <w:br w:type="page"/>
            </w:r>
            <w:r w:rsidRPr="00EB5F32">
              <w:rPr>
                <w:rFonts w:ascii="Arial" w:hAnsi="Arial"/>
                <w:b/>
                <w:sz w:val="18"/>
                <w:lang w:val="es-ES"/>
              </w:rPr>
              <w:t>UX Y JUGABILIDAD EN VIDEOJUEGOS</w:t>
            </w:r>
            <w:r w:rsidRPr="00EB5F32">
              <w:rPr>
                <w:color w:val="5C5C5C"/>
                <w:sz w:val="14"/>
                <w:lang w:val="es-ES"/>
              </w:rPr>
              <w:br/>
              <w:t>Evidencia</w:t>
            </w:r>
          </w:p>
        </w:tc>
        <w:tc>
          <w:tcPr>
            <w:tcW w:w="1728" w:type="dxa"/>
            <w:tcBorders>
              <w:top w:val="single" w:sz="0" w:space="0" w:color="FFFFFF"/>
              <w:left w:val="single" w:sz="0" w:space="0" w:color="FFFFFF"/>
              <w:bottom w:val="single" w:sz="0" w:space="0" w:color="FFFFFF"/>
              <w:right w:val="single" w:sz="0" w:space="0" w:color="FFFFFF"/>
            </w:tcBorders>
            <w:shd w:val="clear" w:color="auto" w:fill="D71920"/>
            <w:tcMar>
              <w:top w:w="60" w:type="dxa"/>
              <w:left w:w="80" w:type="dxa"/>
              <w:bottom w:w="60" w:type="dxa"/>
              <w:right w:w="80" w:type="dxa"/>
            </w:tcMar>
          </w:tcPr>
          <w:p w14:paraId="23E78FA3" w14:textId="77777777" w:rsidR="001E50DA" w:rsidRDefault="00000000">
            <w:pPr>
              <w:jc w:val="center"/>
            </w:pPr>
            <w:r>
              <w:rPr>
                <w:b/>
                <w:color w:val="FFFFFF"/>
                <w:sz w:val="20"/>
              </w:rPr>
              <w:t>ACA II</w:t>
            </w:r>
          </w:p>
        </w:tc>
      </w:tr>
    </w:tbl>
    <w:p w14:paraId="55E7E3DF" w14:textId="77777777" w:rsidR="001E50DA" w:rsidRDefault="001E50DA">
      <w:pPr>
        <w:spacing w:after="0"/>
      </w:pPr>
    </w:p>
    <w:p w14:paraId="3C1DB7E1" w14:textId="77777777" w:rsidR="001E50DA" w:rsidRDefault="00000000">
      <w:pPr>
        <w:pStyle w:val="FieldLabel"/>
      </w:pPr>
      <w:r>
        <w:t>05 REGISTRAR</w:t>
      </w:r>
    </w:p>
    <w:p w14:paraId="5B2412B8" w14:textId="77777777" w:rsidR="001E50DA" w:rsidRDefault="00000000">
      <w:pPr>
        <w:pStyle w:val="Ttulo"/>
        <w:spacing w:after="160"/>
      </w:pPr>
      <w:r>
        <w:t>Repositorio de evidencias</w:t>
      </w:r>
    </w:p>
    <w:p w14:paraId="11EF10D6" w14:textId="77777777" w:rsidR="001E50DA" w:rsidRPr="00EB5F32" w:rsidRDefault="00000000">
      <w:pPr>
        <w:spacing w:after="240"/>
        <w:rPr>
          <w:lang w:val="es-ES"/>
        </w:rPr>
      </w:pPr>
      <w:r w:rsidRPr="00EB5F32">
        <w:rPr>
          <w:lang w:val="es-ES"/>
        </w:rPr>
        <w:t>Cada evidencia debe poder rastrearse hasta una sesión y un momento concreto.</w:t>
      </w:r>
    </w:p>
    <w:tbl>
      <w:tblPr>
        <w:tblW w:w="11004" w:type="dxa"/>
        <w:jc w:val="center"/>
        <w:tblLayout w:type="fixed"/>
        <w:tblLook w:val="04A0" w:firstRow="1" w:lastRow="0" w:firstColumn="1" w:lastColumn="0" w:noHBand="0" w:noVBand="1"/>
      </w:tblPr>
      <w:tblGrid>
        <w:gridCol w:w="1383"/>
        <w:gridCol w:w="1701"/>
        <w:gridCol w:w="1701"/>
        <w:gridCol w:w="4383"/>
        <w:gridCol w:w="1836"/>
      </w:tblGrid>
      <w:tr w:rsidR="001E50DA" w14:paraId="7CCC453D" w14:textId="77777777" w:rsidTr="00756460">
        <w:trPr>
          <w:trHeight w:val="164"/>
          <w:tblHeader/>
          <w:jc w:val="center"/>
        </w:trPr>
        <w:tc>
          <w:tcPr>
            <w:tcW w:w="1383"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1B659C1D" w14:textId="77777777" w:rsidR="001E50DA" w:rsidRPr="00756460" w:rsidRDefault="00000000">
            <w:pPr>
              <w:spacing w:after="0"/>
              <w:jc w:val="center"/>
              <w:rPr>
                <w:sz w:val="16"/>
                <w:szCs w:val="16"/>
              </w:rPr>
            </w:pPr>
            <w:r w:rsidRPr="00756460">
              <w:rPr>
                <w:b/>
                <w:color w:val="FFFFFF"/>
                <w:sz w:val="16"/>
                <w:szCs w:val="16"/>
              </w:rPr>
              <w:t>ID</w:t>
            </w:r>
          </w:p>
        </w:tc>
        <w:tc>
          <w:tcPr>
            <w:tcW w:w="1701"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2422CB1F" w14:textId="77777777" w:rsidR="001E50DA" w:rsidRPr="00756460" w:rsidRDefault="00000000">
            <w:pPr>
              <w:spacing w:after="0"/>
              <w:jc w:val="center"/>
              <w:rPr>
                <w:sz w:val="16"/>
                <w:szCs w:val="16"/>
              </w:rPr>
            </w:pPr>
            <w:r w:rsidRPr="00756460">
              <w:rPr>
                <w:b/>
                <w:color w:val="FFFFFF"/>
                <w:sz w:val="16"/>
                <w:szCs w:val="16"/>
              </w:rPr>
              <w:t>PARTICIPANTE</w:t>
            </w:r>
          </w:p>
        </w:tc>
        <w:tc>
          <w:tcPr>
            <w:tcW w:w="1701"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65D71BC8" w14:textId="77777777" w:rsidR="001E50DA" w:rsidRPr="00756460" w:rsidRDefault="00000000">
            <w:pPr>
              <w:spacing w:after="0"/>
              <w:jc w:val="center"/>
              <w:rPr>
                <w:sz w:val="16"/>
                <w:szCs w:val="16"/>
              </w:rPr>
            </w:pPr>
            <w:r w:rsidRPr="00756460">
              <w:rPr>
                <w:b/>
                <w:color w:val="FFFFFF"/>
                <w:sz w:val="16"/>
                <w:szCs w:val="16"/>
              </w:rPr>
              <w:t>TIPO</w:t>
            </w:r>
          </w:p>
        </w:tc>
        <w:tc>
          <w:tcPr>
            <w:tcW w:w="4383"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0851B85A" w14:textId="77777777" w:rsidR="001E50DA" w:rsidRPr="00756460" w:rsidRDefault="00000000">
            <w:pPr>
              <w:spacing w:after="0"/>
              <w:jc w:val="center"/>
              <w:rPr>
                <w:sz w:val="16"/>
                <w:szCs w:val="16"/>
              </w:rPr>
            </w:pPr>
            <w:r w:rsidRPr="00756460">
              <w:rPr>
                <w:b/>
                <w:color w:val="FFFFFF"/>
                <w:sz w:val="16"/>
                <w:szCs w:val="16"/>
              </w:rPr>
              <w:t>DESCRIPCIÓN OBSERVABLE</w:t>
            </w:r>
          </w:p>
        </w:tc>
        <w:tc>
          <w:tcPr>
            <w:tcW w:w="183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421A0F5D" w14:textId="77777777" w:rsidR="001E50DA" w:rsidRPr="00756460" w:rsidRDefault="00000000">
            <w:pPr>
              <w:spacing w:after="0"/>
              <w:jc w:val="center"/>
              <w:rPr>
                <w:sz w:val="16"/>
                <w:szCs w:val="16"/>
              </w:rPr>
            </w:pPr>
            <w:r w:rsidRPr="00756460">
              <w:rPr>
                <w:b/>
                <w:color w:val="FFFFFF"/>
                <w:sz w:val="16"/>
                <w:szCs w:val="16"/>
              </w:rPr>
              <w:t>ARCHIVO O ENLACE</w:t>
            </w:r>
          </w:p>
        </w:tc>
      </w:tr>
      <w:tr w:rsidR="00756460" w14:paraId="1D1A1D28" w14:textId="77777777" w:rsidTr="00756460">
        <w:trPr>
          <w:trHeight w:val="341"/>
          <w:jc w:val="center"/>
        </w:trPr>
        <w:tc>
          <w:tcPr>
            <w:tcW w:w="1383"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438928ED" w14:textId="25CD5F4C" w:rsidR="00756460" w:rsidRPr="00756460" w:rsidRDefault="00756460" w:rsidP="00756460">
            <w:pPr>
              <w:spacing w:after="0"/>
              <w:rPr>
                <w:sz w:val="16"/>
                <w:szCs w:val="16"/>
              </w:rPr>
            </w:pPr>
            <w:r w:rsidRPr="00756460">
              <w:rPr>
                <w:rFonts w:ascii="Arial" w:hAnsi="Arial" w:cs="Arial"/>
                <w:sz w:val="16"/>
                <w:szCs w:val="16"/>
              </w:rPr>
              <w:t>E01</w:t>
            </w:r>
          </w:p>
        </w:tc>
        <w:tc>
          <w:tcPr>
            <w:tcW w:w="1701"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7FF3D7FF" w14:textId="3A235009" w:rsidR="00756460" w:rsidRPr="00756460" w:rsidRDefault="00756460" w:rsidP="00756460">
            <w:pPr>
              <w:spacing w:after="0"/>
              <w:rPr>
                <w:sz w:val="16"/>
                <w:szCs w:val="16"/>
              </w:rPr>
            </w:pPr>
            <w:r w:rsidRPr="00756460">
              <w:rPr>
                <w:rFonts w:ascii="Arial" w:hAnsi="Arial" w:cs="Arial"/>
                <w:sz w:val="16"/>
                <w:szCs w:val="16"/>
              </w:rPr>
              <w:t>P01</w:t>
            </w:r>
          </w:p>
        </w:tc>
        <w:tc>
          <w:tcPr>
            <w:tcW w:w="1701"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48B251EA" w14:textId="186BFB7D" w:rsidR="00756460" w:rsidRPr="00756460" w:rsidRDefault="00756460" w:rsidP="00756460">
            <w:pPr>
              <w:spacing w:after="0"/>
              <w:rPr>
                <w:sz w:val="16"/>
                <w:szCs w:val="16"/>
              </w:rPr>
            </w:pPr>
            <w:proofErr w:type="spellStart"/>
            <w:r w:rsidRPr="00756460">
              <w:rPr>
                <w:rFonts w:ascii="Arial" w:hAnsi="Arial" w:cs="Arial"/>
                <w:sz w:val="16"/>
                <w:szCs w:val="16"/>
              </w:rPr>
              <w:t>Conducta</w:t>
            </w:r>
            <w:proofErr w:type="spellEnd"/>
          </w:p>
        </w:tc>
        <w:tc>
          <w:tcPr>
            <w:tcW w:w="4383"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7BFD56A5" w14:textId="0E0BDE35" w:rsidR="00756460" w:rsidRPr="00756460" w:rsidRDefault="00756460" w:rsidP="00756460">
            <w:pPr>
              <w:spacing w:after="0"/>
              <w:rPr>
                <w:sz w:val="16"/>
                <w:szCs w:val="16"/>
                <w:lang w:val="es-ES"/>
              </w:rPr>
            </w:pPr>
            <w:r w:rsidRPr="00756460">
              <w:rPr>
                <w:rFonts w:ascii="Arial" w:hAnsi="Arial" w:cs="Arial"/>
                <w:sz w:val="16"/>
                <w:szCs w:val="16"/>
                <w:lang w:val="es-ES"/>
              </w:rPr>
              <w:t>P01 identificó los elementos del escenario y completó el flujo hasta la apertura de la puerta sin solicitar ayuda.</w:t>
            </w:r>
          </w:p>
        </w:tc>
        <w:tc>
          <w:tcPr>
            <w:tcW w:w="183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40F1F393" w14:textId="7858596A" w:rsidR="00756460" w:rsidRPr="00756460" w:rsidRDefault="00756460" w:rsidP="00756460">
            <w:pPr>
              <w:spacing w:after="0"/>
              <w:rPr>
                <w:sz w:val="16"/>
                <w:szCs w:val="16"/>
              </w:rPr>
            </w:pPr>
            <w:r w:rsidRPr="00756460">
              <w:rPr>
                <w:rFonts w:ascii="Arial" w:hAnsi="Arial" w:cs="Arial"/>
                <w:sz w:val="16"/>
                <w:szCs w:val="16"/>
              </w:rPr>
              <w:t>Registro P01</w:t>
            </w:r>
          </w:p>
        </w:tc>
      </w:tr>
      <w:tr w:rsidR="00756460" w14:paraId="6C4A566F" w14:textId="77777777" w:rsidTr="00756460">
        <w:trPr>
          <w:trHeight w:val="341"/>
          <w:jc w:val="center"/>
        </w:trPr>
        <w:tc>
          <w:tcPr>
            <w:tcW w:w="1383"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0DDD3757" w14:textId="58C15B6B" w:rsidR="00756460" w:rsidRPr="00756460" w:rsidRDefault="00756460" w:rsidP="00756460">
            <w:pPr>
              <w:spacing w:after="0"/>
              <w:rPr>
                <w:sz w:val="16"/>
                <w:szCs w:val="16"/>
              </w:rPr>
            </w:pPr>
            <w:r w:rsidRPr="00756460">
              <w:rPr>
                <w:rFonts w:ascii="Arial" w:hAnsi="Arial" w:cs="Arial"/>
                <w:sz w:val="16"/>
                <w:szCs w:val="16"/>
              </w:rPr>
              <w:t>E02</w:t>
            </w:r>
          </w:p>
        </w:tc>
        <w:tc>
          <w:tcPr>
            <w:tcW w:w="1701"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7AA0B3BB" w14:textId="130F2658" w:rsidR="00756460" w:rsidRPr="00756460" w:rsidRDefault="00756460" w:rsidP="00756460">
            <w:pPr>
              <w:spacing w:after="0"/>
              <w:rPr>
                <w:sz w:val="16"/>
                <w:szCs w:val="16"/>
              </w:rPr>
            </w:pPr>
            <w:r w:rsidRPr="00756460">
              <w:rPr>
                <w:rFonts w:ascii="Arial" w:hAnsi="Arial" w:cs="Arial"/>
                <w:sz w:val="16"/>
                <w:szCs w:val="16"/>
              </w:rPr>
              <w:t>P01</w:t>
            </w:r>
          </w:p>
        </w:tc>
        <w:tc>
          <w:tcPr>
            <w:tcW w:w="1701"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021C16CE" w14:textId="4AFEF3E3" w:rsidR="00756460" w:rsidRPr="00756460" w:rsidRDefault="00756460" w:rsidP="00756460">
            <w:pPr>
              <w:spacing w:after="0"/>
              <w:rPr>
                <w:sz w:val="16"/>
                <w:szCs w:val="16"/>
              </w:rPr>
            </w:pPr>
            <w:proofErr w:type="spellStart"/>
            <w:r w:rsidRPr="00756460">
              <w:rPr>
                <w:rFonts w:ascii="Arial" w:hAnsi="Arial" w:cs="Arial"/>
                <w:sz w:val="16"/>
                <w:szCs w:val="16"/>
              </w:rPr>
              <w:t>Métrica</w:t>
            </w:r>
            <w:proofErr w:type="spellEnd"/>
          </w:p>
        </w:tc>
        <w:tc>
          <w:tcPr>
            <w:tcW w:w="4383"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0AA398B5" w14:textId="582BC5DB" w:rsidR="00756460" w:rsidRPr="00756460" w:rsidRDefault="00756460" w:rsidP="00756460">
            <w:pPr>
              <w:spacing w:after="0"/>
              <w:rPr>
                <w:sz w:val="16"/>
                <w:szCs w:val="16"/>
                <w:lang w:val="es-ES"/>
              </w:rPr>
            </w:pPr>
            <w:r w:rsidRPr="00756460">
              <w:rPr>
                <w:rFonts w:ascii="Arial" w:hAnsi="Arial" w:cs="Arial"/>
                <w:sz w:val="16"/>
                <w:szCs w:val="16"/>
                <w:lang w:val="es-ES"/>
              </w:rPr>
              <w:t>P01 completó la tarea en aproximadamente 32 segundos, sin retrocesos ni errores críticos.</w:t>
            </w:r>
          </w:p>
        </w:tc>
        <w:tc>
          <w:tcPr>
            <w:tcW w:w="183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41261041" w14:textId="22523F9F" w:rsidR="00756460" w:rsidRPr="00756460" w:rsidRDefault="00756460" w:rsidP="00756460">
            <w:pPr>
              <w:spacing w:after="0"/>
              <w:rPr>
                <w:sz w:val="16"/>
                <w:szCs w:val="16"/>
              </w:rPr>
            </w:pPr>
            <w:r w:rsidRPr="00756460">
              <w:rPr>
                <w:rFonts w:ascii="Arial" w:hAnsi="Arial" w:cs="Arial"/>
                <w:sz w:val="16"/>
                <w:szCs w:val="16"/>
              </w:rPr>
              <w:t>Registro P01</w:t>
            </w:r>
          </w:p>
        </w:tc>
      </w:tr>
      <w:tr w:rsidR="00756460" w14:paraId="7E6735F9" w14:textId="77777777" w:rsidTr="00756460">
        <w:trPr>
          <w:trHeight w:val="341"/>
          <w:jc w:val="center"/>
        </w:trPr>
        <w:tc>
          <w:tcPr>
            <w:tcW w:w="1383"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7AE2C027" w14:textId="12EB1043" w:rsidR="00756460" w:rsidRPr="00756460" w:rsidRDefault="00756460" w:rsidP="00756460">
            <w:pPr>
              <w:spacing w:after="0"/>
              <w:rPr>
                <w:sz w:val="16"/>
                <w:szCs w:val="16"/>
              </w:rPr>
            </w:pPr>
            <w:r w:rsidRPr="00756460">
              <w:rPr>
                <w:rFonts w:ascii="Arial" w:hAnsi="Arial" w:cs="Arial"/>
                <w:sz w:val="16"/>
                <w:szCs w:val="16"/>
              </w:rPr>
              <w:t>E03</w:t>
            </w:r>
          </w:p>
        </w:tc>
        <w:tc>
          <w:tcPr>
            <w:tcW w:w="1701"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67F2A4A8" w14:textId="2888D4D7" w:rsidR="00756460" w:rsidRPr="00756460" w:rsidRDefault="00756460" w:rsidP="00756460">
            <w:pPr>
              <w:spacing w:after="0"/>
              <w:rPr>
                <w:sz w:val="16"/>
                <w:szCs w:val="16"/>
              </w:rPr>
            </w:pPr>
            <w:r w:rsidRPr="00756460">
              <w:rPr>
                <w:rFonts w:ascii="Arial" w:hAnsi="Arial" w:cs="Arial"/>
                <w:sz w:val="16"/>
                <w:szCs w:val="16"/>
              </w:rPr>
              <w:t>P01</w:t>
            </w:r>
          </w:p>
        </w:tc>
        <w:tc>
          <w:tcPr>
            <w:tcW w:w="1701"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62A3B10C" w14:textId="5698F623" w:rsidR="00756460" w:rsidRPr="00756460" w:rsidRDefault="00756460" w:rsidP="00756460">
            <w:pPr>
              <w:spacing w:after="0"/>
              <w:rPr>
                <w:sz w:val="16"/>
                <w:szCs w:val="16"/>
              </w:rPr>
            </w:pPr>
            <w:proofErr w:type="spellStart"/>
            <w:r w:rsidRPr="00756460">
              <w:rPr>
                <w:rFonts w:ascii="Arial" w:hAnsi="Arial" w:cs="Arial"/>
                <w:sz w:val="16"/>
                <w:szCs w:val="16"/>
              </w:rPr>
              <w:t>Conducta</w:t>
            </w:r>
            <w:proofErr w:type="spellEnd"/>
          </w:p>
        </w:tc>
        <w:tc>
          <w:tcPr>
            <w:tcW w:w="4383"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3CCC0867" w14:textId="2FF4A778" w:rsidR="00756460" w:rsidRPr="00756460" w:rsidRDefault="00756460" w:rsidP="00756460">
            <w:pPr>
              <w:spacing w:after="0"/>
              <w:rPr>
                <w:sz w:val="16"/>
                <w:szCs w:val="16"/>
                <w:lang w:val="es-ES"/>
              </w:rPr>
            </w:pPr>
            <w:r w:rsidRPr="00756460">
              <w:rPr>
                <w:rFonts w:ascii="Arial" w:hAnsi="Arial" w:cs="Arial"/>
                <w:sz w:val="16"/>
                <w:szCs w:val="16"/>
                <w:lang w:val="es-ES"/>
              </w:rPr>
              <w:t>P01 no identificó los indicadores visuales como ayudas y utilizó las zonas azules del prototipo para realizar las selecciones.</w:t>
            </w:r>
          </w:p>
        </w:tc>
        <w:tc>
          <w:tcPr>
            <w:tcW w:w="183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7A6B3899" w14:textId="57C969E1" w:rsidR="00756460" w:rsidRPr="00756460" w:rsidRDefault="00756460" w:rsidP="00756460">
            <w:pPr>
              <w:spacing w:after="0"/>
              <w:rPr>
                <w:sz w:val="16"/>
                <w:szCs w:val="16"/>
              </w:rPr>
            </w:pPr>
            <w:r w:rsidRPr="00756460">
              <w:rPr>
                <w:rFonts w:ascii="Arial" w:hAnsi="Arial" w:cs="Arial"/>
                <w:sz w:val="16"/>
                <w:szCs w:val="16"/>
              </w:rPr>
              <w:t>Registro P01</w:t>
            </w:r>
          </w:p>
        </w:tc>
      </w:tr>
      <w:tr w:rsidR="00756460" w14:paraId="4B1C736F" w14:textId="77777777" w:rsidTr="00756460">
        <w:trPr>
          <w:trHeight w:val="341"/>
          <w:jc w:val="center"/>
        </w:trPr>
        <w:tc>
          <w:tcPr>
            <w:tcW w:w="1383"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588E7CFA" w14:textId="5BE2D5EF" w:rsidR="00756460" w:rsidRPr="00756460" w:rsidRDefault="00756460" w:rsidP="00756460">
            <w:pPr>
              <w:spacing w:after="0"/>
              <w:rPr>
                <w:sz w:val="16"/>
                <w:szCs w:val="16"/>
              </w:rPr>
            </w:pPr>
            <w:r w:rsidRPr="00756460">
              <w:rPr>
                <w:rFonts w:ascii="Arial" w:hAnsi="Arial" w:cs="Arial"/>
                <w:sz w:val="16"/>
                <w:szCs w:val="16"/>
              </w:rPr>
              <w:t>E04</w:t>
            </w:r>
          </w:p>
        </w:tc>
        <w:tc>
          <w:tcPr>
            <w:tcW w:w="1701"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6D5D75D5" w14:textId="40C59840" w:rsidR="00756460" w:rsidRPr="00756460" w:rsidRDefault="00756460" w:rsidP="00756460">
            <w:pPr>
              <w:spacing w:after="0"/>
              <w:rPr>
                <w:sz w:val="16"/>
                <w:szCs w:val="16"/>
              </w:rPr>
            </w:pPr>
            <w:r w:rsidRPr="00756460">
              <w:rPr>
                <w:rFonts w:ascii="Arial" w:hAnsi="Arial" w:cs="Arial"/>
                <w:sz w:val="16"/>
                <w:szCs w:val="16"/>
              </w:rPr>
              <w:t>P02</w:t>
            </w:r>
          </w:p>
        </w:tc>
        <w:tc>
          <w:tcPr>
            <w:tcW w:w="1701"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357E659D" w14:textId="187FDA4B" w:rsidR="00756460" w:rsidRPr="00756460" w:rsidRDefault="00756460" w:rsidP="00756460">
            <w:pPr>
              <w:spacing w:after="0"/>
              <w:rPr>
                <w:sz w:val="16"/>
                <w:szCs w:val="16"/>
              </w:rPr>
            </w:pPr>
            <w:proofErr w:type="spellStart"/>
            <w:r w:rsidRPr="00756460">
              <w:rPr>
                <w:rFonts w:ascii="Arial" w:hAnsi="Arial" w:cs="Arial"/>
                <w:sz w:val="16"/>
                <w:szCs w:val="16"/>
              </w:rPr>
              <w:t>Conducta</w:t>
            </w:r>
            <w:proofErr w:type="spellEnd"/>
          </w:p>
        </w:tc>
        <w:tc>
          <w:tcPr>
            <w:tcW w:w="4383"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4D0D0DFA" w14:textId="792BA5A7" w:rsidR="00756460" w:rsidRPr="00756460" w:rsidRDefault="00756460" w:rsidP="00756460">
            <w:pPr>
              <w:spacing w:after="0"/>
              <w:rPr>
                <w:sz w:val="16"/>
                <w:szCs w:val="16"/>
                <w:lang w:val="es-ES"/>
              </w:rPr>
            </w:pPr>
            <w:r w:rsidRPr="00756460">
              <w:rPr>
                <w:rFonts w:ascii="Arial" w:hAnsi="Arial" w:cs="Arial"/>
                <w:sz w:val="16"/>
                <w:szCs w:val="16"/>
                <w:lang w:val="es-ES"/>
              </w:rPr>
              <w:t>P02 presentó dificultad durante la exploración inicial antes de identificar cómo continuar con la interacción.</w:t>
            </w:r>
          </w:p>
        </w:tc>
        <w:tc>
          <w:tcPr>
            <w:tcW w:w="183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08DE16C7" w14:textId="1A7F012A" w:rsidR="00756460" w:rsidRPr="00756460" w:rsidRDefault="00756460" w:rsidP="00756460">
            <w:pPr>
              <w:spacing w:after="0"/>
              <w:rPr>
                <w:sz w:val="16"/>
                <w:szCs w:val="16"/>
              </w:rPr>
            </w:pPr>
            <w:r w:rsidRPr="00756460">
              <w:rPr>
                <w:rFonts w:ascii="Arial" w:hAnsi="Arial" w:cs="Arial"/>
                <w:sz w:val="16"/>
                <w:szCs w:val="16"/>
              </w:rPr>
              <w:t>Registro P02</w:t>
            </w:r>
          </w:p>
        </w:tc>
      </w:tr>
      <w:tr w:rsidR="00756460" w14:paraId="4E5954D0" w14:textId="77777777" w:rsidTr="00756460">
        <w:trPr>
          <w:trHeight w:val="341"/>
          <w:jc w:val="center"/>
        </w:trPr>
        <w:tc>
          <w:tcPr>
            <w:tcW w:w="1383"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1D854A6F" w14:textId="1503F848" w:rsidR="00756460" w:rsidRPr="00756460" w:rsidRDefault="00756460" w:rsidP="00756460">
            <w:pPr>
              <w:spacing w:after="0"/>
              <w:rPr>
                <w:sz w:val="16"/>
                <w:szCs w:val="16"/>
              </w:rPr>
            </w:pPr>
            <w:r w:rsidRPr="00756460">
              <w:rPr>
                <w:rFonts w:ascii="Arial" w:hAnsi="Arial" w:cs="Arial"/>
                <w:sz w:val="16"/>
                <w:szCs w:val="16"/>
              </w:rPr>
              <w:t>E05</w:t>
            </w:r>
          </w:p>
        </w:tc>
        <w:tc>
          <w:tcPr>
            <w:tcW w:w="1701"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1D854763" w14:textId="644C06B6" w:rsidR="00756460" w:rsidRPr="00756460" w:rsidRDefault="00756460" w:rsidP="00756460">
            <w:pPr>
              <w:spacing w:after="0"/>
              <w:rPr>
                <w:sz w:val="16"/>
                <w:szCs w:val="16"/>
              </w:rPr>
            </w:pPr>
            <w:r w:rsidRPr="00756460">
              <w:rPr>
                <w:rFonts w:ascii="Arial" w:hAnsi="Arial" w:cs="Arial"/>
                <w:sz w:val="16"/>
                <w:szCs w:val="16"/>
              </w:rPr>
              <w:t>P02</w:t>
            </w:r>
          </w:p>
        </w:tc>
        <w:tc>
          <w:tcPr>
            <w:tcW w:w="1701"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1D106A3F" w14:textId="4661A9CB" w:rsidR="00756460" w:rsidRPr="00756460" w:rsidRDefault="00756460" w:rsidP="00756460">
            <w:pPr>
              <w:spacing w:after="0"/>
              <w:rPr>
                <w:sz w:val="16"/>
                <w:szCs w:val="16"/>
              </w:rPr>
            </w:pPr>
            <w:r w:rsidRPr="00756460">
              <w:rPr>
                <w:rFonts w:ascii="Arial" w:hAnsi="Arial" w:cs="Arial"/>
                <w:sz w:val="16"/>
                <w:szCs w:val="16"/>
              </w:rPr>
              <w:t>Cita</w:t>
            </w:r>
          </w:p>
        </w:tc>
        <w:tc>
          <w:tcPr>
            <w:tcW w:w="4383"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19C8BF17" w14:textId="3204D652" w:rsidR="00756460" w:rsidRPr="00756460" w:rsidRDefault="00756460" w:rsidP="00756460">
            <w:pPr>
              <w:spacing w:after="0"/>
              <w:rPr>
                <w:sz w:val="16"/>
                <w:szCs w:val="16"/>
                <w:lang w:val="es-ES"/>
              </w:rPr>
            </w:pPr>
            <w:r w:rsidRPr="00756460">
              <w:rPr>
                <w:rFonts w:ascii="Arial" w:hAnsi="Arial" w:cs="Arial"/>
                <w:sz w:val="16"/>
                <w:szCs w:val="16"/>
                <w:lang w:val="es-ES"/>
              </w:rPr>
              <w:t>P02 preguntó: “¿Cómo rompo el candado?” durante la interacción con el objeto.</w:t>
            </w:r>
          </w:p>
        </w:tc>
        <w:tc>
          <w:tcPr>
            <w:tcW w:w="183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4557A4C8" w14:textId="7E9ECB85" w:rsidR="00756460" w:rsidRPr="00756460" w:rsidRDefault="00756460" w:rsidP="00756460">
            <w:pPr>
              <w:spacing w:after="0"/>
              <w:rPr>
                <w:sz w:val="16"/>
                <w:szCs w:val="16"/>
              </w:rPr>
            </w:pPr>
            <w:r w:rsidRPr="00756460">
              <w:rPr>
                <w:rFonts w:ascii="Arial" w:hAnsi="Arial" w:cs="Arial"/>
                <w:sz w:val="16"/>
                <w:szCs w:val="16"/>
              </w:rPr>
              <w:t>Registro P02 — 00:46</w:t>
            </w:r>
          </w:p>
        </w:tc>
      </w:tr>
      <w:tr w:rsidR="00756460" w14:paraId="72AF1631" w14:textId="77777777" w:rsidTr="00756460">
        <w:trPr>
          <w:trHeight w:val="341"/>
          <w:jc w:val="center"/>
        </w:trPr>
        <w:tc>
          <w:tcPr>
            <w:tcW w:w="1383"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54178654" w14:textId="76228B9C" w:rsidR="00756460" w:rsidRPr="00756460" w:rsidRDefault="00756460" w:rsidP="00756460">
            <w:pPr>
              <w:spacing w:after="0"/>
              <w:rPr>
                <w:sz w:val="16"/>
                <w:szCs w:val="16"/>
              </w:rPr>
            </w:pPr>
            <w:r w:rsidRPr="00756460">
              <w:rPr>
                <w:rFonts w:ascii="Arial" w:hAnsi="Arial" w:cs="Arial"/>
                <w:sz w:val="16"/>
                <w:szCs w:val="16"/>
              </w:rPr>
              <w:t>E06</w:t>
            </w:r>
          </w:p>
        </w:tc>
        <w:tc>
          <w:tcPr>
            <w:tcW w:w="1701"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25892B65" w14:textId="54608653" w:rsidR="00756460" w:rsidRPr="00756460" w:rsidRDefault="00756460" w:rsidP="00756460">
            <w:pPr>
              <w:spacing w:after="0"/>
              <w:rPr>
                <w:sz w:val="16"/>
                <w:szCs w:val="16"/>
              </w:rPr>
            </w:pPr>
            <w:r w:rsidRPr="00756460">
              <w:rPr>
                <w:rFonts w:ascii="Arial" w:hAnsi="Arial" w:cs="Arial"/>
                <w:sz w:val="16"/>
                <w:szCs w:val="16"/>
              </w:rPr>
              <w:t>P02</w:t>
            </w:r>
          </w:p>
        </w:tc>
        <w:tc>
          <w:tcPr>
            <w:tcW w:w="1701"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1A52843B" w14:textId="59F38982" w:rsidR="00756460" w:rsidRPr="00756460" w:rsidRDefault="00756460" w:rsidP="00756460">
            <w:pPr>
              <w:spacing w:after="0"/>
              <w:rPr>
                <w:sz w:val="16"/>
                <w:szCs w:val="16"/>
              </w:rPr>
            </w:pPr>
            <w:proofErr w:type="spellStart"/>
            <w:r w:rsidRPr="00756460">
              <w:rPr>
                <w:rFonts w:ascii="Arial" w:hAnsi="Arial" w:cs="Arial"/>
                <w:sz w:val="16"/>
                <w:szCs w:val="16"/>
              </w:rPr>
              <w:t>Métrica</w:t>
            </w:r>
            <w:proofErr w:type="spellEnd"/>
          </w:p>
        </w:tc>
        <w:tc>
          <w:tcPr>
            <w:tcW w:w="4383"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6AA78A4C" w14:textId="2E07FD9C" w:rsidR="00756460" w:rsidRPr="00756460" w:rsidRDefault="00756460" w:rsidP="00756460">
            <w:pPr>
              <w:spacing w:after="0"/>
              <w:rPr>
                <w:sz w:val="16"/>
                <w:szCs w:val="16"/>
                <w:lang w:val="es-ES"/>
              </w:rPr>
            </w:pPr>
            <w:r w:rsidRPr="00756460">
              <w:rPr>
                <w:rFonts w:ascii="Arial" w:hAnsi="Arial" w:cs="Arial"/>
                <w:sz w:val="16"/>
                <w:szCs w:val="16"/>
                <w:lang w:val="es-ES"/>
              </w:rPr>
              <w:t>P02 completó la tarea en 58 segundos y solicitó ayuda durante la sesión.</w:t>
            </w:r>
          </w:p>
        </w:tc>
        <w:tc>
          <w:tcPr>
            <w:tcW w:w="183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38716EA9" w14:textId="03992337" w:rsidR="00756460" w:rsidRPr="00756460" w:rsidRDefault="00756460" w:rsidP="00756460">
            <w:pPr>
              <w:spacing w:after="0"/>
              <w:rPr>
                <w:sz w:val="16"/>
                <w:szCs w:val="16"/>
              </w:rPr>
            </w:pPr>
            <w:r w:rsidRPr="00756460">
              <w:rPr>
                <w:rFonts w:ascii="Arial" w:hAnsi="Arial" w:cs="Arial"/>
                <w:sz w:val="16"/>
                <w:szCs w:val="16"/>
              </w:rPr>
              <w:t>Registro P02</w:t>
            </w:r>
          </w:p>
        </w:tc>
      </w:tr>
      <w:tr w:rsidR="00756460" w14:paraId="219F9E3B" w14:textId="77777777" w:rsidTr="00756460">
        <w:trPr>
          <w:trHeight w:val="341"/>
          <w:jc w:val="center"/>
        </w:trPr>
        <w:tc>
          <w:tcPr>
            <w:tcW w:w="1383"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41F35CF9" w14:textId="0CEC7E2C" w:rsidR="00756460" w:rsidRPr="00756460" w:rsidRDefault="00756460" w:rsidP="00756460">
            <w:pPr>
              <w:spacing w:after="0"/>
              <w:rPr>
                <w:sz w:val="16"/>
                <w:szCs w:val="16"/>
              </w:rPr>
            </w:pPr>
            <w:r w:rsidRPr="00756460">
              <w:rPr>
                <w:rFonts w:ascii="Arial" w:hAnsi="Arial" w:cs="Arial"/>
                <w:sz w:val="16"/>
                <w:szCs w:val="16"/>
              </w:rPr>
              <w:t>E07</w:t>
            </w:r>
          </w:p>
        </w:tc>
        <w:tc>
          <w:tcPr>
            <w:tcW w:w="1701"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30428A02" w14:textId="0D00A42D" w:rsidR="00756460" w:rsidRPr="00756460" w:rsidRDefault="00756460" w:rsidP="00756460">
            <w:pPr>
              <w:spacing w:after="0"/>
              <w:rPr>
                <w:sz w:val="16"/>
                <w:szCs w:val="16"/>
              </w:rPr>
            </w:pPr>
            <w:r w:rsidRPr="00756460">
              <w:rPr>
                <w:rFonts w:ascii="Arial" w:hAnsi="Arial" w:cs="Arial"/>
                <w:sz w:val="16"/>
                <w:szCs w:val="16"/>
              </w:rPr>
              <w:t>P03</w:t>
            </w:r>
          </w:p>
        </w:tc>
        <w:tc>
          <w:tcPr>
            <w:tcW w:w="1701"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03B5487F" w14:textId="667A07D4" w:rsidR="00756460" w:rsidRPr="00756460" w:rsidRDefault="00756460" w:rsidP="00756460">
            <w:pPr>
              <w:spacing w:after="0"/>
              <w:rPr>
                <w:sz w:val="16"/>
                <w:szCs w:val="16"/>
              </w:rPr>
            </w:pPr>
            <w:proofErr w:type="spellStart"/>
            <w:r w:rsidRPr="00756460">
              <w:rPr>
                <w:rFonts w:ascii="Arial" w:hAnsi="Arial" w:cs="Arial"/>
                <w:sz w:val="16"/>
                <w:szCs w:val="16"/>
              </w:rPr>
              <w:t>Conducta</w:t>
            </w:r>
            <w:proofErr w:type="spellEnd"/>
          </w:p>
        </w:tc>
        <w:tc>
          <w:tcPr>
            <w:tcW w:w="4383"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5CAAD47A" w14:textId="77B6D088" w:rsidR="00756460" w:rsidRPr="00756460" w:rsidRDefault="00756460" w:rsidP="00756460">
            <w:pPr>
              <w:spacing w:after="0"/>
              <w:rPr>
                <w:sz w:val="16"/>
                <w:szCs w:val="16"/>
                <w:lang w:val="es-ES"/>
              </w:rPr>
            </w:pPr>
            <w:r w:rsidRPr="00756460">
              <w:rPr>
                <w:rFonts w:ascii="Arial" w:hAnsi="Arial" w:cs="Arial"/>
                <w:sz w:val="16"/>
                <w:szCs w:val="16"/>
                <w:lang w:val="es-ES"/>
              </w:rPr>
              <w:t>P03 identificó la roca, interactuó con ella y continuó hacia el candado sin solicitar ayuda.</w:t>
            </w:r>
          </w:p>
        </w:tc>
        <w:tc>
          <w:tcPr>
            <w:tcW w:w="183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bottom"/>
          </w:tcPr>
          <w:p w14:paraId="20A629D5" w14:textId="3B6AEA7E" w:rsidR="00756460" w:rsidRPr="00756460" w:rsidRDefault="00756460" w:rsidP="00756460">
            <w:pPr>
              <w:spacing w:after="0"/>
              <w:rPr>
                <w:sz w:val="16"/>
                <w:szCs w:val="16"/>
              </w:rPr>
            </w:pPr>
            <w:r w:rsidRPr="00756460">
              <w:rPr>
                <w:rFonts w:ascii="Arial" w:hAnsi="Arial" w:cs="Arial"/>
                <w:sz w:val="16"/>
                <w:szCs w:val="16"/>
              </w:rPr>
              <w:t>Registro P03</w:t>
            </w:r>
          </w:p>
        </w:tc>
      </w:tr>
      <w:tr w:rsidR="00756460" w14:paraId="50D80F00" w14:textId="77777777" w:rsidTr="00756460">
        <w:trPr>
          <w:trHeight w:val="341"/>
          <w:jc w:val="center"/>
        </w:trPr>
        <w:tc>
          <w:tcPr>
            <w:tcW w:w="1383"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03860CB6" w14:textId="546F20BF" w:rsidR="00756460" w:rsidRPr="00756460" w:rsidRDefault="00756460" w:rsidP="00756460">
            <w:pPr>
              <w:spacing w:after="0"/>
              <w:rPr>
                <w:sz w:val="16"/>
                <w:szCs w:val="16"/>
              </w:rPr>
            </w:pPr>
            <w:r w:rsidRPr="00756460">
              <w:rPr>
                <w:rFonts w:ascii="Arial" w:hAnsi="Arial" w:cs="Arial"/>
                <w:sz w:val="16"/>
                <w:szCs w:val="16"/>
              </w:rPr>
              <w:t>E08</w:t>
            </w:r>
          </w:p>
        </w:tc>
        <w:tc>
          <w:tcPr>
            <w:tcW w:w="1701"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48A25C56" w14:textId="55A96700" w:rsidR="00756460" w:rsidRPr="00756460" w:rsidRDefault="00756460" w:rsidP="00756460">
            <w:pPr>
              <w:spacing w:after="0"/>
              <w:rPr>
                <w:sz w:val="16"/>
                <w:szCs w:val="16"/>
              </w:rPr>
            </w:pPr>
            <w:r w:rsidRPr="00756460">
              <w:rPr>
                <w:rFonts w:ascii="Arial" w:hAnsi="Arial" w:cs="Arial"/>
                <w:sz w:val="16"/>
                <w:szCs w:val="16"/>
              </w:rPr>
              <w:t>P03</w:t>
            </w:r>
          </w:p>
        </w:tc>
        <w:tc>
          <w:tcPr>
            <w:tcW w:w="1701"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17BD2E41" w14:textId="61B47281" w:rsidR="00756460" w:rsidRPr="00756460" w:rsidRDefault="00756460" w:rsidP="00756460">
            <w:pPr>
              <w:spacing w:after="0"/>
              <w:rPr>
                <w:sz w:val="16"/>
                <w:szCs w:val="16"/>
              </w:rPr>
            </w:pPr>
            <w:proofErr w:type="spellStart"/>
            <w:r w:rsidRPr="00756460">
              <w:rPr>
                <w:rFonts w:ascii="Arial" w:hAnsi="Arial" w:cs="Arial"/>
                <w:sz w:val="16"/>
                <w:szCs w:val="16"/>
              </w:rPr>
              <w:t>Métrica</w:t>
            </w:r>
            <w:proofErr w:type="spellEnd"/>
          </w:p>
        </w:tc>
        <w:tc>
          <w:tcPr>
            <w:tcW w:w="4383"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4FA43360" w14:textId="2973F782" w:rsidR="00756460" w:rsidRPr="00756460" w:rsidRDefault="00756460" w:rsidP="00756460">
            <w:pPr>
              <w:spacing w:after="0"/>
              <w:rPr>
                <w:sz w:val="16"/>
                <w:szCs w:val="16"/>
                <w:lang w:val="es-ES"/>
              </w:rPr>
            </w:pPr>
            <w:r w:rsidRPr="00756460">
              <w:rPr>
                <w:rFonts w:ascii="Arial" w:hAnsi="Arial" w:cs="Arial"/>
                <w:sz w:val="16"/>
                <w:szCs w:val="16"/>
                <w:lang w:val="es-ES"/>
              </w:rPr>
              <w:t>P03 completó la tarea en 41 segundos, sin retrocesos ni errores críticos.</w:t>
            </w:r>
          </w:p>
        </w:tc>
        <w:tc>
          <w:tcPr>
            <w:tcW w:w="183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bottom"/>
          </w:tcPr>
          <w:p w14:paraId="6953D9D1" w14:textId="60EB10BD" w:rsidR="00756460" w:rsidRPr="00756460" w:rsidRDefault="00756460" w:rsidP="00756460">
            <w:pPr>
              <w:spacing w:after="0"/>
              <w:rPr>
                <w:sz w:val="16"/>
                <w:szCs w:val="16"/>
              </w:rPr>
            </w:pPr>
            <w:r w:rsidRPr="00756460">
              <w:rPr>
                <w:rFonts w:ascii="Arial" w:hAnsi="Arial" w:cs="Arial"/>
                <w:sz w:val="16"/>
                <w:szCs w:val="16"/>
              </w:rPr>
              <w:t>Registro P03</w:t>
            </w:r>
          </w:p>
        </w:tc>
      </w:tr>
    </w:tbl>
    <w:p w14:paraId="0BC4584E" w14:textId="77777777" w:rsidR="001E50DA" w:rsidRDefault="001E50DA">
      <w:pPr>
        <w:spacing w:after="0"/>
      </w:pPr>
    </w:p>
    <w:p w14:paraId="067C71FF" w14:textId="77777777" w:rsidR="001E50DA" w:rsidRDefault="00000000">
      <w:pPr>
        <w:pStyle w:val="Ttulo2"/>
      </w:pPr>
      <w:r>
        <w:t>Regla de calidad</w:t>
      </w:r>
    </w:p>
    <w:p w14:paraId="6F2DE5F4" w14:textId="77777777" w:rsidR="001E50DA" w:rsidRPr="00EB5F32" w:rsidRDefault="00000000">
      <w:pPr>
        <w:rPr>
          <w:lang w:val="es-ES"/>
        </w:rPr>
      </w:pPr>
      <w:r w:rsidRPr="00EB5F32">
        <w:rPr>
          <w:lang w:val="es-ES"/>
        </w:rPr>
        <w:t>Una evidencia describe lo que el participante hizo, dijo o recibió del sistema. Evita escribir conclusiones como si fueran observaciones. Ejemplo: “P02 abrió el inventario después de comprar” es evidencia; “la tienda es confusa” es interpretación.</w:t>
      </w:r>
    </w:p>
    <w:p w14:paraId="4EDBA2D2" w14:textId="77777777" w:rsidR="001E50DA" w:rsidRPr="00EB5F32" w:rsidRDefault="00000000">
      <w:pPr>
        <w:rPr>
          <w:lang w:val="es-ES"/>
        </w:rPr>
      </w:pPr>
      <w:r w:rsidRPr="00EB5F32">
        <w:rPr>
          <w:lang w:val="es-ES"/>
        </w:rPr>
        <w:br w:type="page"/>
      </w:r>
    </w:p>
    <w:tbl>
      <w:tblPr>
        <w:tblW w:w="0" w:type="auto"/>
        <w:jc w:val="center"/>
        <w:tblLayout w:type="fixed"/>
        <w:tblLook w:val="04A0" w:firstRow="1" w:lastRow="0" w:firstColumn="1" w:lastColumn="0" w:noHBand="0" w:noVBand="1"/>
      </w:tblPr>
      <w:tblGrid>
        <w:gridCol w:w="8208"/>
        <w:gridCol w:w="1728"/>
      </w:tblGrid>
      <w:tr w:rsidR="001E50DA" w14:paraId="0DCD7AC5" w14:textId="77777777">
        <w:trPr>
          <w:jc w:val="center"/>
        </w:trPr>
        <w:tc>
          <w:tcPr>
            <w:tcW w:w="8208" w:type="dxa"/>
            <w:tcBorders>
              <w:top w:val="single" w:sz="0" w:space="0" w:color="FFFFFF"/>
              <w:left w:val="single" w:sz="0" w:space="0" w:color="FFFFFF"/>
              <w:bottom w:val="single" w:sz="0" w:space="0" w:color="FFFFFF"/>
              <w:right w:val="single" w:sz="0" w:space="0" w:color="FFFFFF"/>
            </w:tcBorders>
            <w:tcMar>
              <w:top w:w="60" w:type="dxa"/>
              <w:left w:w="80" w:type="dxa"/>
              <w:bottom w:w="60" w:type="dxa"/>
              <w:right w:w="80" w:type="dxa"/>
            </w:tcMar>
          </w:tcPr>
          <w:p w14:paraId="5B0242C1" w14:textId="77777777" w:rsidR="001E50DA" w:rsidRPr="00EB5F32" w:rsidRDefault="00000000">
            <w:pPr>
              <w:spacing w:after="0"/>
              <w:rPr>
                <w:lang w:val="es-ES"/>
              </w:rPr>
            </w:pPr>
            <w:r w:rsidRPr="00EB5F32">
              <w:rPr>
                <w:rFonts w:ascii="Arial" w:hAnsi="Arial"/>
                <w:b/>
                <w:sz w:val="18"/>
                <w:lang w:val="es-ES"/>
              </w:rPr>
              <w:lastRenderedPageBreak/>
              <w:t>UX Y JUGABILIDAD EN VIDEOJUEGOS</w:t>
            </w:r>
            <w:r w:rsidRPr="00EB5F32">
              <w:rPr>
                <w:color w:val="5C5C5C"/>
                <w:sz w:val="14"/>
                <w:lang w:val="es-ES"/>
              </w:rPr>
              <w:br/>
              <w:t>Análisis</w:t>
            </w:r>
          </w:p>
        </w:tc>
        <w:tc>
          <w:tcPr>
            <w:tcW w:w="1728" w:type="dxa"/>
            <w:tcBorders>
              <w:top w:val="single" w:sz="0" w:space="0" w:color="FFFFFF"/>
              <w:left w:val="single" w:sz="0" w:space="0" w:color="FFFFFF"/>
              <w:bottom w:val="single" w:sz="0" w:space="0" w:color="FFFFFF"/>
              <w:right w:val="single" w:sz="0" w:space="0" w:color="FFFFFF"/>
            </w:tcBorders>
            <w:shd w:val="clear" w:color="auto" w:fill="D71920"/>
            <w:tcMar>
              <w:top w:w="60" w:type="dxa"/>
              <w:left w:w="80" w:type="dxa"/>
              <w:bottom w:w="60" w:type="dxa"/>
              <w:right w:w="80" w:type="dxa"/>
            </w:tcMar>
          </w:tcPr>
          <w:p w14:paraId="00C7D89C" w14:textId="77777777" w:rsidR="001E50DA" w:rsidRDefault="00000000">
            <w:pPr>
              <w:jc w:val="center"/>
            </w:pPr>
            <w:r>
              <w:rPr>
                <w:b/>
                <w:color w:val="FFFFFF"/>
                <w:sz w:val="20"/>
              </w:rPr>
              <w:t>ACA II</w:t>
            </w:r>
          </w:p>
        </w:tc>
      </w:tr>
    </w:tbl>
    <w:p w14:paraId="1EEB7D7C" w14:textId="77777777" w:rsidR="001E50DA" w:rsidRDefault="001E50DA">
      <w:pPr>
        <w:spacing w:after="0"/>
      </w:pPr>
    </w:p>
    <w:p w14:paraId="4B39B994" w14:textId="77777777" w:rsidR="001E50DA" w:rsidRDefault="00000000">
      <w:pPr>
        <w:pStyle w:val="FieldLabel"/>
      </w:pPr>
      <w:r>
        <w:t>06 ANALIZAR</w:t>
      </w:r>
    </w:p>
    <w:p w14:paraId="00913574" w14:textId="77777777" w:rsidR="001E50DA" w:rsidRDefault="00000000">
      <w:pPr>
        <w:pStyle w:val="Ttulo"/>
        <w:spacing w:after="160"/>
      </w:pPr>
      <w:r>
        <w:t>Patrones y síntesis</w:t>
      </w:r>
    </w:p>
    <w:p w14:paraId="5DBC544B" w14:textId="77777777" w:rsidR="001E50DA" w:rsidRPr="00EB5F32" w:rsidRDefault="00000000">
      <w:pPr>
        <w:spacing w:after="240"/>
        <w:rPr>
          <w:lang w:val="es-ES"/>
        </w:rPr>
      </w:pPr>
      <w:r w:rsidRPr="00EB5F32">
        <w:rPr>
          <w:lang w:val="es-ES"/>
        </w:rPr>
        <w:t>Agrupa evidencias relacionadas y comprueba si la fricción se repite.</w:t>
      </w:r>
    </w:p>
    <w:tbl>
      <w:tblPr>
        <w:tblW w:w="10826" w:type="dxa"/>
        <w:jc w:val="center"/>
        <w:tblLayout w:type="fixed"/>
        <w:tblLook w:val="04A0" w:firstRow="1" w:lastRow="0" w:firstColumn="1" w:lastColumn="0" w:noHBand="0" w:noVBand="1"/>
      </w:tblPr>
      <w:tblGrid>
        <w:gridCol w:w="2286"/>
        <w:gridCol w:w="2126"/>
        <w:gridCol w:w="1701"/>
        <w:gridCol w:w="4713"/>
      </w:tblGrid>
      <w:tr w:rsidR="001E50DA" w14:paraId="25F20234" w14:textId="77777777" w:rsidTr="00E6449C">
        <w:trPr>
          <w:trHeight w:val="153"/>
          <w:tblHeader/>
          <w:jc w:val="center"/>
        </w:trPr>
        <w:tc>
          <w:tcPr>
            <w:tcW w:w="228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1CFAA115" w14:textId="77777777" w:rsidR="001E50DA" w:rsidRDefault="00000000">
            <w:pPr>
              <w:spacing w:after="0"/>
              <w:jc w:val="center"/>
            </w:pPr>
            <w:r>
              <w:rPr>
                <w:b/>
                <w:color w:val="FFFFFF"/>
                <w:sz w:val="17"/>
              </w:rPr>
              <w:t>PATRÓN</w:t>
            </w:r>
          </w:p>
        </w:tc>
        <w:tc>
          <w:tcPr>
            <w:tcW w:w="212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56026DC8" w14:textId="77777777" w:rsidR="001E50DA" w:rsidRDefault="00000000">
            <w:pPr>
              <w:spacing w:after="0"/>
              <w:jc w:val="center"/>
            </w:pPr>
            <w:r>
              <w:rPr>
                <w:b/>
                <w:color w:val="FFFFFF"/>
                <w:sz w:val="17"/>
              </w:rPr>
              <w:t>EVIDENCIAS RELACIONADAS</w:t>
            </w:r>
          </w:p>
        </w:tc>
        <w:tc>
          <w:tcPr>
            <w:tcW w:w="1701"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363A729D" w14:textId="77777777" w:rsidR="001E50DA" w:rsidRDefault="00000000">
            <w:pPr>
              <w:spacing w:after="0"/>
              <w:jc w:val="center"/>
            </w:pPr>
            <w:r>
              <w:rPr>
                <w:b/>
                <w:color w:val="FFFFFF"/>
                <w:sz w:val="17"/>
              </w:rPr>
              <w:t>PARTICIPANTES</w:t>
            </w:r>
          </w:p>
        </w:tc>
        <w:tc>
          <w:tcPr>
            <w:tcW w:w="4713"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7B4BCC85" w14:textId="77777777" w:rsidR="001E50DA" w:rsidRDefault="00000000">
            <w:pPr>
              <w:spacing w:after="0"/>
              <w:jc w:val="center"/>
            </w:pPr>
            <w:r>
              <w:rPr>
                <w:b/>
                <w:color w:val="FFFFFF"/>
                <w:sz w:val="17"/>
              </w:rPr>
              <w:t>LECTURA INICIAL</w:t>
            </w:r>
          </w:p>
        </w:tc>
      </w:tr>
      <w:tr w:rsidR="001E50DA" w:rsidRPr="00E6449C" w14:paraId="453B3B64" w14:textId="77777777" w:rsidTr="00E6449C">
        <w:trPr>
          <w:trHeight w:val="194"/>
          <w:jc w:val="center"/>
        </w:trPr>
        <w:tc>
          <w:tcPr>
            <w:tcW w:w="228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504B5058" w14:textId="6601A480" w:rsidR="001E50DA" w:rsidRPr="00E6449C" w:rsidRDefault="00000000">
            <w:pPr>
              <w:spacing w:after="0"/>
              <w:rPr>
                <w:sz w:val="16"/>
                <w:szCs w:val="16"/>
                <w:lang w:val="es-ES"/>
              </w:rPr>
            </w:pPr>
            <w:r w:rsidRPr="00E6449C">
              <w:rPr>
                <w:sz w:val="16"/>
                <w:szCs w:val="16"/>
                <w:lang w:val="es-ES"/>
              </w:rPr>
              <w:t>PA01</w:t>
            </w:r>
            <w:r w:rsidR="00E6449C" w:rsidRPr="00E6449C">
              <w:rPr>
                <w:sz w:val="16"/>
                <w:szCs w:val="16"/>
                <w:lang w:val="es-ES"/>
              </w:rPr>
              <w:t xml:space="preserve"> [</w:t>
            </w:r>
            <w:r w:rsidR="00E6449C" w:rsidRPr="00E6449C">
              <w:rPr>
                <w:sz w:val="16"/>
                <w:szCs w:val="16"/>
                <w:lang w:val="es-ES"/>
              </w:rPr>
              <w:t>Identificación de los elementos necesarios para avanzar en el flujo.</w:t>
            </w:r>
            <w:r w:rsidR="00E6449C" w:rsidRPr="00E6449C">
              <w:rPr>
                <w:sz w:val="16"/>
                <w:szCs w:val="16"/>
                <w:lang w:val="es-ES"/>
              </w:rPr>
              <w:t>]</w:t>
            </w:r>
          </w:p>
        </w:tc>
        <w:tc>
          <w:tcPr>
            <w:tcW w:w="212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456166F" w14:textId="53EE9B1E" w:rsidR="001E50DA" w:rsidRPr="00E6449C" w:rsidRDefault="00E6449C">
            <w:pPr>
              <w:spacing w:after="0"/>
              <w:rPr>
                <w:sz w:val="16"/>
                <w:szCs w:val="16"/>
              </w:rPr>
            </w:pPr>
            <w:r w:rsidRPr="00E6449C">
              <w:rPr>
                <w:sz w:val="16"/>
                <w:szCs w:val="16"/>
              </w:rPr>
              <w:t>E01, E03, E04, E07</w:t>
            </w:r>
          </w:p>
        </w:tc>
        <w:tc>
          <w:tcPr>
            <w:tcW w:w="1701"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5A791B1" w14:textId="525630D3" w:rsidR="001E50DA" w:rsidRPr="00E6449C" w:rsidRDefault="00E6449C">
            <w:pPr>
              <w:spacing w:after="0"/>
              <w:rPr>
                <w:sz w:val="16"/>
                <w:szCs w:val="16"/>
              </w:rPr>
            </w:pPr>
            <w:r w:rsidRPr="00E6449C">
              <w:rPr>
                <w:sz w:val="16"/>
                <w:szCs w:val="16"/>
              </w:rPr>
              <w:t>P01, P02, P03</w:t>
            </w:r>
          </w:p>
        </w:tc>
        <w:tc>
          <w:tcPr>
            <w:tcW w:w="4713"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88D0666" w14:textId="2D935BB5" w:rsidR="001E50DA" w:rsidRPr="00E6449C" w:rsidRDefault="00E6449C">
            <w:pPr>
              <w:spacing w:after="0"/>
              <w:rPr>
                <w:sz w:val="16"/>
                <w:szCs w:val="16"/>
                <w:lang w:val="es-ES"/>
              </w:rPr>
            </w:pPr>
            <w:r w:rsidRPr="00E6449C">
              <w:rPr>
                <w:sz w:val="16"/>
                <w:szCs w:val="16"/>
                <w:lang w:val="es-ES"/>
              </w:rPr>
              <w:t>Los participantes lograron identificar los elementos necesarios para avanzar, aunque P02 presentó mayor dificultad durante la exploración inicial y solicitó ayuda para continuar con la interacción.</w:t>
            </w:r>
          </w:p>
        </w:tc>
      </w:tr>
      <w:tr w:rsidR="001E50DA" w:rsidRPr="00E6449C" w14:paraId="7AAF02DB" w14:textId="77777777" w:rsidTr="00E6449C">
        <w:trPr>
          <w:trHeight w:val="194"/>
          <w:jc w:val="center"/>
        </w:trPr>
        <w:tc>
          <w:tcPr>
            <w:tcW w:w="228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0C6237FC" w14:textId="627AAD94" w:rsidR="001E50DA" w:rsidRPr="00E6449C" w:rsidRDefault="00000000">
            <w:pPr>
              <w:spacing w:after="0"/>
              <w:rPr>
                <w:sz w:val="16"/>
                <w:szCs w:val="16"/>
                <w:lang w:val="es-ES"/>
              </w:rPr>
            </w:pPr>
            <w:r w:rsidRPr="00E6449C">
              <w:rPr>
                <w:sz w:val="16"/>
                <w:szCs w:val="16"/>
                <w:lang w:val="es-ES"/>
              </w:rPr>
              <w:t>PA02</w:t>
            </w:r>
            <w:r w:rsidR="00E6449C" w:rsidRPr="00E6449C">
              <w:rPr>
                <w:sz w:val="16"/>
                <w:szCs w:val="16"/>
                <w:lang w:val="es-ES"/>
              </w:rPr>
              <w:t xml:space="preserve"> [</w:t>
            </w:r>
            <w:r w:rsidR="00E6449C" w:rsidRPr="00E6449C">
              <w:rPr>
                <w:sz w:val="16"/>
                <w:szCs w:val="16"/>
                <w:lang w:val="es-ES"/>
              </w:rPr>
              <w:t>Dificultad para comprender la interacción necesaria con el candado.</w:t>
            </w:r>
            <w:r w:rsidR="00E6449C" w:rsidRPr="00E6449C">
              <w:rPr>
                <w:sz w:val="16"/>
                <w:szCs w:val="16"/>
                <w:lang w:val="es-ES"/>
              </w:rPr>
              <w:t>]</w:t>
            </w:r>
          </w:p>
        </w:tc>
        <w:tc>
          <w:tcPr>
            <w:tcW w:w="212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2F0A6B0E" w14:textId="11A3E23A" w:rsidR="001E50DA" w:rsidRPr="00E6449C" w:rsidRDefault="00E6449C">
            <w:pPr>
              <w:spacing w:after="0"/>
              <w:rPr>
                <w:sz w:val="16"/>
                <w:szCs w:val="16"/>
              </w:rPr>
            </w:pPr>
            <w:r w:rsidRPr="00E6449C">
              <w:rPr>
                <w:sz w:val="16"/>
                <w:szCs w:val="16"/>
              </w:rPr>
              <w:t>E05, E06</w:t>
            </w:r>
          </w:p>
        </w:tc>
        <w:tc>
          <w:tcPr>
            <w:tcW w:w="1701"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3DB9CDE1" w14:textId="06B00113" w:rsidR="001E50DA" w:rsidRPr="00E6449C" w:rsidRDefault="00E6449C">
            <w:pPr>
              <w:spacing w:after="0"/>
              <w:rPr>
                <w:sz w:val="16"/>
                <w:szCs w:val="16"/>
              </w:rPr>
            </w:pPr>
            <w:r w:rsidRPr="00E6449C">
              <w:rPr>
                <w:sz w:val="16"/>
                <w:szCs w:val="16"/>
              </w:rPr>
              <w:t>P02</w:t>
            </w:r>
          </w:p>
        </w:tc>
        <w:tc>
          <w:tcPr>
            <w:tcW w:w="4713"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1C1C09C1" w14:textId="2C4C0029" w:rsidR="001E50DA" w:rsidRPr="00E6449C" w:rsidRDefault="00E6449C">
            <w:pPr>
              <w:spacing w:after="0"/>
              <w:rPr>
                <w:sz w:val="16"/>
                <w:szCs w:val="16"/>
                <w:lang w:val="es-ES"/>
              </w:rPr>
            </w:pPr>
            <w:r w:rsidRPr="00E6449C">
              <w:rPr>
                <w:sz w:val="16"/>
                <w:szCs w:val="16"/>
                <w:lang w:val="es-ES"/>
              </w:rPr>
              <w:t>P02 solicitó ayuda durante la interacción con el candado y preguntó cómo romperlo, lo que muestra una dificultad puntual para interpretar la acción necesaria en ese momento del flujo.</w:t>
            </w:r>
          </w:p>
        </w:tc>
      </w:tr>
      <w:tr w:rsidR="001E50DA" w:rsidRPr="00E6449C" w14:paraId="5EC0AF67" w14:textId="77777777" w:rsidTr="00E6449C">
        <w:trPr>
          <w:trHeight w:val="194"/>
          <w:jc w:val="center"/>
        </w:trPr>
        <w:tc>
          <w:tcPr>
            <w:tcW w:w="228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70D9248" w14:textId="287D9006" w:rsidR="001E50DA" w:rsidRPr="00E6449C" w:rsidRDefault="00000000">
            <w:pPr>
              <w:spacing w:after="0"/>
              <w:rPr>
                <w:sz w:val="16"/>
                <w:szCs w:val="16"/>
                <w:lang w:val="es-ES"/>
              </w:rPr>
            </w:pPr>
            <w:r w:rsidRPr="00E6449C">
              <w:rPr>
                <w:sz w:val="16"/>
                <w:szCs w:val="16"/>
                <w:lang w:val="es-ES"/>
              </w:rPr>
              <w:t>PA03</w:t>
            </w:r>
            <w:r w:rsidR="00E6449C" w:rsidRPr="00E6449C">
              <w:rPr>
                <w:sz w:val="16"/>
                <w:szCs w:val="16"/>
                <w:lang w:val="es-ES"/>
              </w:rPr>
              <w:t xml:space="preserve"> [</w:t>
            </w:r>
            <w:r w:rsidR="00E6449C" w:rsidRPr="00E6449C">
              <w:rPr>
                <w:sz w:val="16"/>
                <w:szCs w:val="16"/>
                <w:lang w:val="es-ES"/>
              </w:rPr>
              <w:t>Diferencias en la interpretación de los indicadores visuales del prototipo.</w:t>
            </w:r>
            <w:r w:rsidR="00E6449C" w:rsidRPr="00E6449C">
              <w:rPr>
                <w:sz w:val="16"/>
                <w:szCs w:val="16"/>
                <w:lang w:val="es-ES"/>
              </w:rPr>
              <w:t>]</w:t>
            </w:r>
          </w:p>
        </w:tc>
        <w:tc>
          <w:tcPr>
            <w:tcW w:w="212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4EB19E69" w14:textId="00C68945" w:rsidR="001E50DA" w:rsidRPr="00E6449C" w:rsidRDefault="00E6449C">
            <w:pPr>
              <w:spacing w:after="0"/>
              <w:rPr>
                <w:sz w:val="16"/>
                <w:szCs w:val="16"/>
              </w:rPr>
            </w:pPr>
            <w:r w:rsidRPr="00E6449C">
              <w:rPr>
                <w:sz w:val="16"/>
                <w:szCs w:val="16"/>
              </w:rPr>
              <w:t>E03</w:t>
            </w:r>
          </w:p>
        </w:tc>
        <w:tc>
          <w:tcPr>
            <w:tcW w:w="1701"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0F16FC36" w14:textId="3A01AE40" w:rsidR="001E50DA" w:rsidRPr="00E6449C" w:rsidRDefault="00E6449C">
            <w:pPr>
              <w:spacing w:after="0"/>
              <w:rPr>
                <w:sz w:val="16"/>
                <w:szCs w:val="16"/>
              </w:rPr>
            </w:pPr>
            <w:r w:rsidRPr="00E6449C">
              <w:rPr>
                <w:sz w:val="16"/>
                <w:szCs w:val="16"/>
              </w:rPr>
              <w:t>P01</w:t>
            </w:r>
          </w:p>
        </w:tc>
        <w:tc>
          <w:tcPr>
            <w:tcW w:w="4713"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FD663D4" w14:textId="64EB95CF" w:rsidR="001E50DA" w:rsidRPr="00E6449C" w:rsidRDefault="00E6449C">
            <w:pPr>
              <w:spacing w:after="0"/>
              <w:rPr>
                <w:sz w:val="16"/>
                <w:szCs w:val="16"/>
                <w:lang w:val="es-ES"/>
              </w:rPr>
            </w:pPr>
            <w:r w:rsidRPr="00E6449C">
              <w:rPr>
                <w:sz w:val="16"/>
                <w:szCs w:val="16"/>
                <w:lang w:val="es-ES"/>
              </w:rPr>
              <w:t>P01 realizó las selecciones mediante las zonas azules del prototipo y no identificó los indicadores visuales como ayudas.</w:t>
            </w:r>
          </w:p>
        </w:tc>
      </w:tr>
    </w:tbl>
    <w:p w14:paraId="2115F822" w14:textId="77777777" w:rsidR="001E50DA" w:rsidRPr="00E6449C" w:rsidRDefault="001E50DA">
      <w:pPr>
        <w:spacing w:after="0"/>
        <w:rPr>
          <w:lang w:val="es-ES"/>
        </w:rPr>
      </w:pPr>
    </w:p>
    <w:p w14:paraId="62DCF18A" w14:textId="77777777" w:rsidR="001E50DA" w:rsidRDefault="00000000">
      <w:pPr>
        <w:pStyle w:val="FieldLabel"/>
      </w:pPr>
      <w:r>
        <w:t>QUÉ OCURRIÓ REPETIDAMENTE</w:t>
      </w:r>
    </w:p>
    <w:tbl>
      <w:tblPr>
        <w:tblW w:w="0" w:type="auto"/>
        <w:jc w:val="center"/>
        <w:tblLook w:val="04A0" w:firstRow="1" w:lastRow="0" w:firstColumn="1" w:lastColumn="0" w:noHBand="0" w:noVBand="1"/>
      </w:tblPr>
      <w:tblGrid>
        <w:gridCol w:w="10224"/>
      </w:tblGrid>
      <w:tr w:rsidR="001E50DA" w:rsidRPr="00E6449C" w14:paraId="7CF8A451"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512B1605" w14:textId="306AEF38" w:rsidR="001E50DA" w:rsidRPr="00E6449C" w:rsidRDefault="00E6449C">
            <w:pPr>
              <w:spacing w:after="0"/>
              <w:rPr>
                <w:lang w:val="es-ES"/>
              </w:rPr>
            </w:pPr>
            <w:r w:rsidRPr="00E6449C">
              <w:rPr>
                <w:color w:val="auto"/>
                <w:sz w:val="18"/>
                <w:lang w:val="es-ES"/>
              </w:rPr>
              <w:t>Los tres participantes lograron completar el flujo y reconocer el estado final. Sin embargo, durante la interacción se observaron diferencias en la forma de identificar los elementos relevantes y comprender las acciones necesarias para avanzar. P02 presentó la dificultad más evidente al momento de interpretar la interacción con el candado.</w:t>
            </w:r>
          </w:p>
        </w:tc>
      </w:tr>
    </w:tbl>
    <w:p w14:paraId="69C4A3D8" w14:textId="77777777" w:rsidR="001E50DA" w:rsidRPr="00E6449C" w:rsidRDefault="001E50DA">
      <w:pPr>
        <w:spacing w:after="0"/>
        <w:rPr>
          <w:lang w:val="es-ES"/>
        </w:rPr>
      </w:pPr>
    </w:p>
    <w:p w14:paraId="37CE8F61" w14:textId="77777777" w:rsidR="001E50DA" w:rsidRDefault="00000000">
      <w:pPr>
        <w:pStyle w:val="FieldLabel"/>
      </w:pPr>
      <w:r>
        <w:t>DÓNDE OCURRIÓ DENTRO DEL FLUJO</w:t>
      </w:r>
    </w:p>
    <w:tbl>
      <w:tblPr>
        <w:tblW w:w="0" w:type="auto"/>
        <w:jc w:val="center"/>
        <w:tblLook w:val="04A0" w:firstRow="1" w:lastRow="0" w:firstColumn="1" w:lastColumn="0" w:noHBand="0" w:noVBand="1"/>
      </w:tblPr>
      <w:tblGrid>
        <w:gridCol w:w="10224"/>
      </w:tblGrid>
      <w:tr w:rsidR="001E50DA" w:rsidRPr="00E6449C" w14:paraId="03C14E1C"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0A5F4406" w14:textId="18B4562A" w:rsidR="001E50DA" w:rsidRPr="00E6449C" w:rsidRDefault="00E6449C">
            <w:pPr>
              <w:spacing w:after="0"/>
              <w:rPr>
                <w:lang w:val="es-ES"/>
              </w:rPr>
            </w:pPr>
            <w:r w:rsidRPr="00E6449C">
              <w:rPr>
                <w:color w:val="auto"/>
                <w:sz w:val="18"/>
                <w:lang w:val="es-ES"/>
              </w:rPr>
              <w:t>La principal dificultad observada apareció durante la transición entre la interacción con la roca y la interacción con el candado, especialmente cuando el jugador debía comprender cómo utilizar el elemento disponible para avanzar.</w:t>
            </w:r>
          </w:p>
        </w:tc>
      </w:tr>
    </w:tbl>
    <w:p w14:paraId="29DE36EE" w14:textId="77777777" w:rsidR="001E50DA" w:rsidRPr="00E6449C" w:rsidRDefault="001E50DA">
      <w:pPr>
        <w:spacing w:after="0"/>
        <w:rPr>
          <w:lang w:val="es-ES"/>
        </w:rPr>
      </w:pPr>
    </w:p>
    <w:p w14:paraId="4CEE0920" w14:textId="77777777" w:rsidR="001E50DA" w:rsidRPr="00EB5F32" w:rsidRDefault="00000000">
      <w:pPr>
        <w:pStyle w:val="FieldLabel"/>
        <w:rPr>
          <w:lang w:val="es-ES"/>
        </w:rPr>
      </w:pPr>
      <w:r w:rsidRPr="00EB5F32">
        <w:rPr>
          <w:lang w:val="es-ES"/>
        </w:rPr>
        <w:t>QUÉ EFECTO TUVO SOBRE LA TAREA O LA EXPERIENCIA</w:t>
      </w:r>
    </w:p>
    <w:tbl>
      <w:tblPr>
        <w:tblW w:w="0" w:type="auto"/>
        <w:jc w:val="center"/>
        <w:tblLook w:val="04A0" w:firstRow="1" w:lastRow="0" w:firstColumn="1" w:lastColumn="0" w:noHBand="0" w:noVBand="1"/>
      </w:tblPr>
      <w:tblGrid>
        <w:gridCol w:w="10224"/>
      </w:tblGrid>
      <w:tr w:rsidR="001E50DA" w14:paraId="68285911"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62E0E119" w14:textId="64349D02" w:rsidR="001E50DA" w:rsidRDefault="00E6449C">
            <w:pPr>
              <w:spacing w:after="0"/>
            </w:pPr>
            <w:r w:rsidRPr="00E6449C">
              <w:rPr>
                <w:color w:val="auto"/>
                <w:sz w:val="18"/>
                <w:lang w:val="es-ES"/>
              </w:rPr>
              <w:t xml:space="preserve">La dificultad no impidió completar la tarea, pero en el caso de P02 generó una solicitud de ayuda y aumentó el tiempo necesario para completar el flujo. </w:t>
            </w:r>
            <w:r w:rsidRPr="00E6449C">
              <w:rPr>
                <w:color w:val="auto"/>
                <w:sz w:val="18"/>
              </w:rPr>
              <w:t xml:space="preserve">P01 y P03 </w:t>
            </w:r>
            <w:proofErr w:type="spellStart"/>
            <w:r w:rsidRPr="00E6449C">
              <w:rPr>
                <w:color w:val="auto"/>
                <w:sz w:val="18"/>
              </w:rPr>
              <w:t>completaron</w:t>
            </w:r>
            <w:proofErr w:type="spellEnd"/>
            <w:r w:rsidRPr="00E6449C">
              <w:rPr>
                <w:color w:val="auto"/>
                <w:sz w:val="18"/>
              </w:rPr>
              <w:t xml:space="preserve"> la </w:t>
            </w:r>
            <w:proofErr w:type="spellStart"/>
            <w:r w:rsidRPr="00E6449C">
              <w:rPr>
                <w:color w:val="auto"/>
                <w:sz w:val="18"/>
              </w:rPr>
              <w:t>tarea</w:t>
            </w:r>
            <w:proofErr w:type="spellEnd"/>
            <w:r w:rsidRPr="00E6449C">
              <w:rPr>
                <w:color w:val="auto"/>
                <w:sz w:val="18"/>
              </w:rPr>
              <w:t xml:space="preserve"> sin </w:t>
            </w:r>
            <w:proofErr w:type="spellStart"/>
            <w:r w:rsidRPr="00E6449C">
              <w:rPr>
                <w:color w:val="auto"/>
                <w:sz w:val="18"/>
              </w:rPr>
              <w:t>solicitar</w:t>
            </w:r>
            <w:proofErr w:type="spellEnd"/>
            <w:r w:rsidRPr="00E6449C">
              <w:rPr>
                <w:color w:val="auto"/>
                <w:sz w:val="18"/>
              </w:rPr>
              <w:t xml:space="preserve"> </w:t>
            </w:r>
            <w:proofErr w:type="spellStart"/>
            <w:r w:rsidRPr="00E6449C">
              <w:rPr>
                <w:color w:val="auto"/>
                <w:sz w:val="18"/>
              </w:rPr>
              <w:t>ayuda</w:t>
            </w:r>
            <w:proofErr w:type="spellEnd"/>
            <w:r w:rsidRPr="00E6449C">
              <w:rPr>
                <w:color w:val="auto"/>
                <w:sz w:val="18"/>
              </w:rPr>
              <w:t>.</w:t>
            </w:r>
          </w:p>
        </w:tc>
      </w:tr>
    </w:tbl>
    <w:p w14:paraId="6EEDCAF9" w14:textId="77777777" w:rsidR="001E50DA" w:rsidRDefault="001E50DA">
      <w:pPr>
        <w:spacing w:after="0"/>
      </w:pPr>
    </w:p>
    <w:tbl>
      <w:tblPr>
        <w:tblW w:w="10928" w:type="dxa"/>
        <w:jc w:val="center"/>
        <w:tblLayout w:type="fixed"/>
        <w:tblLook w:val="04A0" w:firstRow="1" w:lastRow="0" w:firstColumn="1" w:lastColumn="0" w:noHBand="0" w:noVBand="1"/>
      </w:tblPr>
      <w:tblGrid>
        <w:gridCol w:w="6282"/>
        <w:gridCol w:w="4646"/>
      </w:tblGrid>
      <w:tr w:rsidR="001E50DA" w14:paraId="4DBA9DBD" w14:textId="77777777" w:rsidTr="00E6449C">
        <w:trPr>
          <w:trHeight w:val="184"/>
          <w:tblHeader/>
          <w:jc w:val="center"/>
        </w:trPr>
        <w:tc>
          <w:tcPr>
            <w:tcW w:w="6282"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33909E94" w14:textId="77777777" w:rsidR="001E50DA" w:rsidRDefault="00000000">
            <w:pPr>
              <w:spacing w:after="0"/>
              <w:jc w:val="center"/>
            </w:pPr>
            <w:r>
              <w:rPr>
                <w:b/>
                <w:color w:val="FFFFFF"/>
                <w:sz w:val="18"/>
              </w:rPr>
              <w:t>PREGUNTA DE CONTROL</w:t>
            </w:r>
          </w:p>
        </w:tc>
        <w:tc>
          <w:tcPr>
            <w:tcW w:w="464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4E2071CD" w14:textId="77777777" w:rsidR="001E50DA" w:rsidRDefault="00000000">
            <w:pPr>
              <w:spacing w:after="0"/>
              <w:jc w:val="center"/>
            </w:pPr>
            <w:r>
              <w:rPr>
                <w:b/>
                <w:color w:val="FFFFFF"/>
                <w:sz w:val="18"/>
              </w:rPr>
              <w:t>RESPUESTA</w:t>
            </w:r>
          </w:p>
        </w:tc>
      </w:tr>
      <w:tr w:rsidR="001E50DA" w14:paraId="70F643E7" w14:textId="77777777" w:rsidTr="00E6449C">
        <w:trPr>
          <w:trHeight w:val="184"/>
          <w:jc w:val="center"/>
        </w:trPr>
        <w:tc>
          <w:tcPr>
            <w:tcW w:w="628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0B423474" w14:textId="77777777" w:rsidR="001E50DA" w:rsidRPr="00EB5F32" w:rsidRDefault="00000000">
            <w:pPr>
              <w:spacing w:after="0"/>
              <w:rPr>
                <w:lang w:val="es-ES"/>
              </w:rPr>
            </w:pPr>
            <w:r w:rsidRPr="00EB5F32">
              <w:rPr>
                <w:sz w:val="18"/>
                <w:lang w:val="es-ES"/>
              </w:rPr>
              <w:t>¿El patrón aparece en más de un participante?</w:t>
            </w:r>
          </w:p>
        </w:tc>
        <w:tc>
          <w:tcPr>
            <w:tcW w:w="464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05E302FC" w14:textId="5E87334E" w:rsidR="001E50DA" w:rsidRDefault="00000000">
            <w:pPr>
              <w:spacing w:after="0"/>
            </w:pPr>
            <w:proofErr w:type="spellStart"/>
            <w:r>
              <w:rPr>
                <w:sz w:val="18"/>
              </w:rPr>
              <w:t>Sí</w:t>
            </w:r>
            <w:proofErr w:type="spellEnd"/>
          </w:p>
        </w:tc>
      </w:tr>
      <w:tr w:rsidR="001E50DA" w14:paraId="505F938E" w14:textId="77777777" w:rsidTr="00E6449C">
        <w:trPr>
          <w:trHeight w:val="195"/>
          <w:jc w:val="center"/>
        </w:trPr>
        <w:tc>
          <w:tcPr>
            <w:tcW w:w="6282"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3297E443" w14:textId="77777777" w:rsidR="001E50DA" w:rsidRPr="00EB5F32" w:rsidRDefault="00000000">
            <w:pPr>
              <w:spacing w:after="0"/>
              <w:rPr>
                <w:lang w:val="es-ES"/>
              </w:rPr>
            </w:pPr>
            <w:r w:rsidRPr="00EB5F32">
              <w:rPr>
                <w:sz w:val="18"/>
                <w:lang w:val="es-ES"/>
              </w:rPr>
              <w:t>¿Afecta el objetivo principal de la tarea?</w:t>
            </w:r>
          </w:p>
        </w:tc>
        <w:tc>
          <w:tcPr>
            <w:tcW w:w="464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081CB52F" w14:textId="7C754F10" w:rsidR="001E50DA" w:rsidRDefault="00000000">
            <w:pPr>
              <w:spacing w:after="0"/>
            </w:pPr>
            <w:proofErr w:type="spellStart"/>
            <w:r>
              <w:rPr>
                <w:sz w:val="18"/>
              </w:rPr>
              <w:t>Sí</w:t>
            </w:r>
            <w:proofErr w:type="spellEnd"/>
          </w:p>
        </w:tc>
      </w:tr>
      <w:tr w:rsidR="001E50DA" w14:paraId="317F877E" w14:textId="77777777" w:rsidTr="00E6449C">
        <w:trPr>
          <w:trHeight w:val="184"/>
          <w:jc w:val="center"/>
        </w:trPr>
        <w:tc>
          <w:tcPr>
            <w:tcW w:w="628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DAC935C" w14:textId="77777777" w:rsidR="001E50DA" w:rsidRPr="00EB5F32" w:rsidRDefault="00000000">
            <w:pPr>
              <w:spacing w:after="0"/>
              <w:rPr>
                <w:lang w:val="es-ES"/>
              </w:rPr>
            </w:pPr>
            <w:r w:rsidRPr="00EB5F32">
              <w:rPr>
                <w:sz w:val="18"/>
                <w:lang w:val="es-ES"/>
              </w:rPr>
              <w:t>¿La evidencia muestra una causa probable?</w:t>
            </w:r>
          </w:p>
        </w:tc>
        <w:tc>
          <w:tcPr>
            <w:tcW w:w="464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609E3C63" w14:textId="7D1AB77B" w:rsidR="001E50DA" w:rsidRDefault="00000000">
            <w:pPr>
              <w:spacing w:after="0"/>
            </w:pPr>
            <w:proofErr w:type="spellStart"/>
            <w:r>
              <w:rPr>
                <w:sz w:val="18"/>
              </w:rPr>
              <w:t>Aún</w:t>
            </w:r>
            <w:proofErr w:type="spellEnd"/>
            <w:r>
              <w:rPr>
                <w:sz w:val="18"/>
              </w:rPr>
              <w:t xml:space="preserve"> no</w:t>
            </w:r>
          </w:p>
        </w:tc>
      </w:tr>
      <w:tr w:rsidR="001E50DA" w14:paraId="1BAE7642" w14:textId="77777777" w:rsidTr="00E6449C">
        <w:trPr>
          <w:trHeight w:val="195"/>
          <w:jc w:val="center"/>
        </w:trPr>
        <w:tc>
          <w:tcPr>
            <w:tcW w:w="6282"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047DCB56" w14:textId="77777777" w:rsidR="001E50DA" w:rsidRPr="00EB5F32" w:rsidRDefault="00000000">
            <w:pPr>
              <w:spacing w:after="0"/>
              <w:rPr>
                <w:lang w:val="es-ES"/>
              </w:rPr>
            </w:pPr>
            <w:r w:rsidRPr="00EB5F32">
              <w:rPr>
                <w:sz w:val="18"/>
                <w:lang w:val="es-ES"/>
              </w:rPr>
              <w:t>¿Se necesita otra prueba antes de decidir?</w:t>
            </w:r>
          </w:p>
        </w:tc>
        <w:tc>
          <w:tcPr>
            <w:tcW w:w="464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68EE5E8F" w14:textId="50E8F177" w:rsidR="001E50DA" w:rsidRDefault="004C4AE4">
            <w:pPr>
              <w:spacing w:after="0"/>
            </w:pPr>
            <w:proofErr w:type="spellStart"/>
            <w:r>
              <w:rPr>
                <w:sz w:val="18"/>
              </w:rPr>
              <w:t>Sí</w:t>
            </w:r>
            <w:proofErr w:type="spellEnd"/>
          </w:p>
        </w:tc>
      </w:tr>
    </w:tbl>
    <w:p w14:paraId="0EFB8172" w14:textId="77777777" w:rsidR="001E50DA" w:rsidRDefault="001E50DA">
      <w:pPr>
        <w:spacing w:after="0"/>
      </w:pPr>
    </w:p>
    <w:p w14:paraId="61A1A01E" w14:textId="77777777" w:rsidR="001E50DA" w:rsidRDefault="00000000">
      <w:r>
        <w:br w:type="page"/>
      </w:r>
    </w:p>
    <w:tbl>
      <w:tblPr>
        <w:tblW w:w="0" w:type="auto"/>
        <w:jc w:val="center"/>
        <w:tblLayout w:type="fixed"/>
        <w:tblLook w:val="04A0" w:firstRow="1" w:lastRow="0" w:firstColumn="1" w:lastColumn="0" w:noHBand="0" w:noVBand="1"/>
      </w:tblPr>
      <w:tblGrid>
        <w:gridCol w:w="8208"/>
        <w:gridCol w:w="1728"/>
      </w:tblGrid>
      <w:tr w:rsidR="001E50DA" w14:paraId="74E77970" w14:textId="77777777">
        <w:trPr>
          <w:jc w:val="center"/>
        </w:trPr>
        <w:tc>
          <w:tcPr>
            <w:tcW w:w="8208" w:type="dxa"/>
            <w:tcBorders>
              <w:top w:val="single" w:sz="0" w:space="0" w:color="FFFFFF"/>
              <w:left w:val="single" w:sz="0" w:space="0" w:color="FFFFFF"/>
              <w:bottom w:val="single" w:sz="0" w:space="0" w:color="FFFFFF"/>
              <w:right w:val="single" w:sz="0" w:space="0" w:color="FFFFFF"/>
            </w:tcBorders>
            <w:tcMar>
              <w:top w:w="60" w:type="dxa"/>
              <w:left w:w="80" w:type="dxa"/>
              <w:bottom w:w="60" w:type="dxa"/>
              <w:right w:w="80" w:type="dxa"/>
            </w:tcMar>
          </w:tcPr>
          <w:p w14:paraId="10889776" w14:textId="77777777" w:rsidR="001E50DA" w:rsidRPr="00EB5F32" w:rsidRDefault="00000000">
            <w:pPr>
              <w:spacing w:after="0"/>
              <w:rPr>
                <w:lang w:val="es-ES"/>
              </w:rPr>
            </w:pPr>
            <w:r w:rsidRPr="00EB5F32">
              <w:rPr>
                <w:rFonts w:ascii="Arial" w:hAnsi="Arial"/>
                <w:b/>
                <w:sz w:val="18"/>
                <w:lang w:val="es-ES"/>
              </w:rPr>
              <w:lastRenderedPageBreak/>
              <w:t>UX Y JUGABILIDAD EN VIDEOJUEGOS</w:t>
            </w:r>
            <w:r w:rsidRPr="00EB5F32">
              <w:rPr>
                <w:color w:val="5C5C5C"/>
                <w:sz w:val="14"/>
                <w:lang w:val="es-ES"/>
              </w:rPr>
              <w:br/>
              <w:t>Hallazgos</w:t>
            </w:r>
          </w:p>
        </w:tc>
        <w:tc>
          <w:tcPr>
            <w:tcW w:w="1728" w:type="dxa"/>
            <w:tcBorders>
              <w:top w:val="single" w:sz="0" w:space="0" w:color="FFFFFF"/>
              <w:left w:val="single" w:sz="0" w:space="0" w:color="FFFFFF"/>
              <w:bottom w:val="single" w:sz="0" w:space="0" w:color="FFFFFF"/>
              <w:right w:val="single" w:sz="0" w:space="0" w:color="FFFFFF"/>
            </w:tcBorders>
            <w:shd w:val="clear" w:color="auto" w:fill="D71920"/>
            <w:tcMar>
              <w:top w:w="60" w:type="dxa"/>
              <w:left w:w="80" w:type="dxa"/>
              <w:bottom w:w="60" w:type="dxa"/>
              <w:right w:w="80" w:type="dxa"/>
            </w:tcMar>
          </w:tcPr>
          <w:p w14:paraId="6327474E" w14:textId="77777777" w:rsidR="001E50DA" w:rsidRDefault="00000000">
            <w:pPr>
              <w:jc w:val="center"/>
            </w:pPr>
            <w:r>
              <w:rPr>
                <w:b/>
                <w:color w:val="FFFFFF"/>
                <w:sz w:val="20"/>
              </w:rPr>
              <w:t>ACA II</w:t>
            </w:r>
          </w:p>
        </w:tc>
      </w:tr>
    </w:tbl>
    <w:p w14:paraId="6F2AB26C" w14:textId="77777777" w:rsidR="001E50DA" w:rsidRDefault="001E50DA">
      <w:pPr>
        <w:spacing w:after="0"/>
      </w:pPr>
    </w:p>
    <w:p w14:paraId="540BD970" w14:textId="77777777" w:rsidR="001E50DA" w:rsidRDefault="00000000">
      <w:pPr>
        <w:pStyle w:val="FieldLabel"/>
      </w:pPr>
      <w:r>
        <w:t>07 CONVERTIR</w:t>
      </w:r>
    </w:p>
    <w:p w14:paraId="65A16F6F" w14:textId="77777777" w:rsidR="001E50DA" w:rsidRDefault="00000000">
      <w:pPr>
        <w:pStyle w:val="Ttulo"/>
        <w:spacing w:after="160"/>
      </w:pPr>
      <w:r>
        <w:t>Tarjetas de hallazgo</w:t>
      </w:r>
    </w:p>
    <w:p w14:paraId="7D3CD5AE" w14:textId="77777777" w:rsidR="001E50DA" w:rsidRPr="00EB5F32" w:rsidRDefault="00000000">
      <w:pPr>
        <w:spacing w:after="240"/>
        <w:rPr>
          <w:lang w:val="es-ES"/>
        </w:rPr>
      </w:pPr>
      <w:r w:rsidRPr="00EB5F32">
        <w:rPr>
          <w:lang w:val="es-ES"/>
        </w:rPr>
        <w:t>Un hallazgo conecta evidencia, problema e impacto y orienta una decisión.</w:t>
      </w:r>
    </w:p>
    <w:tbl>
      <w:tblPr>
        <w:tblW w:w="0" w:type="auto"/>
        <w:jc w:val="center"/>
        <w:tblLayout w:type="fixed"/>
        <w:tblLook w:val="04A0" w:firstRow="1" w:lastRow="0" w:firstColumn="1" w:lastColumn="0" w:noHBand="0" w:noVBand="1"/>
      </w:tblPr>
      <w:tblGrid>
        <w:gridCol w:w="1276"/>
        <w:gridCol w:w="8948"/>
      </w:tblGrid>
      <w:tr w:rsidR="001E50DA" w:rsidRPr="00861031" w14:paraId="20C638EF" w14:textId="77777777" w:rsidTr="00861031">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D71920"/>
            <w:tcMar>
              <w:top w:w="100" w:type="dxa"/>
              <w:left w:w="110" w:type="dxa"/>
              <w:bottom w:w="100" w:type="dxa"/>
              <w:right w:w="110" w:type="dxa"/>
            </w:tcMar>
            <w:vAlign w:val="center"/>
          </w:tcPr>
          <w:p w14:paraId="21DE64AE" w14:textId="77777777" w:rsidR="001E50DA" w:rsidRDefault="00000000">
            <w:pPr>
              <w:spacing w:after="0"/>
            </w:pPr>
            <w:r>
              <w:rPr>
                <w:b/>
                <w:color w:val="FFFFFF"/>
                <w:sz w:val="17"/>
              </w:rPr>
              <w:t>F01</w:t>
            </w:r>
          </w:p>
        </w:tc>
        <w:tc>
          <w:tcPr>
            <w:tcW w:w="8948" w:type="dxa"/>
            <w:tcBorders>
              <w:top w:val="single" w:sz="6" w:space="0" w:color="D9D9D9"/>
              <w:left w:val="single" w:sz="6" w:space="0" w:color="D9D9D9"/>
              <w:bottom w:val="single" w:sz="6" w:space="0" w:color="D9D9D9"/>
              <w:right w:val="single" w:sz="6" w:space="0" w:color="D9D9D9"/>
            </w:tcBorders>
            <w:shd w:val="clear" w:color="auto" w:fill="FDEBEC"/>
            <w:tcMar>
              <w:top w:w="100" w:type="dxa"/>
              <w:left w:w="110" w:type="dxa"/>
              <w:bottom w:w="100" w:type="dxa"/>
              <w:right w:w="110" w:type="dxa"/>
            </w:tcMar>
            <w:vAlign w:val="center"/>
          </w:tcPr>
          <w:p w14:paraId="6BC93369" w14:textId="091CB291" w:rsidR="001E50DA" w:rsidRPr="00861031" w:rsidRDefault="00861031">
            <w:pPr>
              <w:spacing w:after="0"/>
              <w:rPr>
                <w:lang w:val="es-ES"/>
              </w:rPr>
            </w:pPr>
            <w:r w:rsidRPr="00861031">
              <w:rPr>
                <w:b/>
                <w:sz w:val="17"/>
                <w:lang w:val="es-ES"/>
              </w:rPr>
              <w:t>Dificultad para identificar cómo interactuar con los objetos</w:t>
            </w:r>
          </w:p>
        </w:tc>
      </w:tr>
      <w:tr w:rsidR="001E50DA" w:rsidRPr="00EB5F32" w14:paraId="4295884E" w14:textId="77777777" w:rsidTr="00861031">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191919"/>
            <w:tcMar>
              <w:top w:w="100" w:type="dxa"/>
              <w:left w:w="110" w:type="dxa"/>
              <w:bottom w:w="100" w:type="dxa"/>
              <w:right w:w="110" w:type="dxa"/>
            </w:tcMar>
            <w:vAlign w:val="center"/>
          </w:tcPr>
          <w:p w14:paraId="6F82F0FA" w14:textId="77777777" w:rsidR="001E50DA" w:rsidRDefault="00000000">
            <w:pPr>
              <w:spacing w:after="0"/>
            </w:pPr>
            <w:r>
              <w:rPr>
                <w:b/>
                <w:color w:val="FFFFFF"/>
                <w:sz w:val="17"/>
              </w:rPr>
              <w:t>EVIDENCIA</w:t>
            </w:r>
          </w:p>
        </w:tc>
        <w:tc>
          <w:tcPr>
            <w:tcW w:w="89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D63A3F4" w14:textId="5195B1D4" w:rsidR="001E50DA" w:rsidRPr="00EB5F32" w:rsidRDefault="00861031">
            <w:pPr>
              <w:spacing w:after="0"/>
              <w:rPr>
                <w:lang w:val="es-ES"/>
              </w:rPr>
            </w:pPr>
            <w:r w:rsidRPr="00861031">
              <w:rPr>
                <w:sz w:val="17"/>
                <w:lang w:val="es-ES"/>
              </w:rPr>
              <w:t>P02 presentó dificultad durante la exploración inicial y solicitó ayuda para continuar con la interacción. En el minuto 00:46 preguntó: “¿Cómo rompo el candado?”. P02 completó la tarea en 58 segundos y requirió ayuda durante la sesión. Evidencias relacionadas: E04, E05 y E06.</w:t>
            </w:r>
          </w:p>
        </w:tc>
      </w:tr>
      <w:tr w:rsidR="001E50DA" w:rsidRPr="00EB5F32" w14:paraId="117936F3" w14:textId="77777777" w:rsidTr="00861031">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191919"/>
            <w:tcMar>
              <w:top w:w="100" w:type="dxa"/>
              <w:left w:w="110" w:type="dxa"/>
              <w:bottom w:w="100" w:type="dxa"/>
              <w:right w:w="110" w:type="dxa"/>
            </w:tcMar>
            <w:vAlign w:val="center"/>
          </w:tcPr>
          <w:p w14:paraId="7D9AE8CE" w14:textId="77777777" w:rsidR="001E50DA" w:rsidRDefault="00000000">
            <w:pPr>
              <w:spacing w:after="0"/>
            </w:pPr>
            <w:r>
              <w:rPr>
                <w:b/>
                <w:color w:val="FFFFFF"/>
                <w:sz w:val="17"/>
              </w:rPr>
              <w:t>HALLAZGO</w:t>
            </w:r>
          </w:p>
        </w:tc>
        <w:tc>
          <w:tcPr>
            <w:tcW w:w="89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AE22A30" w14:textId="4C6F0A13" w:rsidR="001E50DA" w:rsidRPr="00EB5F32" w:rsidRDefault="00861031">
            <w:pPr>
              <w:spacing w:after="0"/>
              <w:rPr>
                <w:lang w:val="es-ES"/>
              </w:rPr>
            </w:pPr>
            <w:r w:rsidRPr="00861031">
              <w:rPr>
                <w:sz w:val="17"/>
                <w:lang w:val="es-ES"/>
              </w:rPr>
              <w:t>La interacción necesaria para avanzar no siempre es evidente para el jugador, especialmente cuando debe comprender qué acción realizar con un objeto del escenario.</w:t>
            </w:r>
          </w:p>
        </w:tc>
      </w:tr>
      <w:tr w:rsidR="001E50DA" w:rsidRPr="00EB5F32" w14:paraId="209AD9A4" w14:textId="77777777" w:rsidTr="00861031">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191919"/>
            <w:tcMar>
              <w:top w:w="100" w:type="dxa"/>
              <w:left w:w="110" w:type="dxa"/>
              <w:bottom w:w="100" w:type="dxa"/>
              <w:right w:w="110" w:type="dxa"/>
            </w:tcMar>
            <w:vAlign w:val="center"/>
          </w:tcPr>
          <w:p w14:paraId="723DD500" w14:textId="77777777" w:rsidR="001E50DA" w:rsidRDefault="00000000">
            <w:pPr>
              <w:spacing w:after="0"/>
            </w:pPr>
            <w:r>
              <w:rPr>
                <w:b/>
                <w:color w:val="FFFFFF"/>
                <w:sz w:val="17"/>
              </w:rPr>
              <w:t>IMPACTO</w:t>
            </w:r>
          </w:p>
        </w:tc>
        <w:tc>
          <w:tcPr>
            <w:tcW w:w="89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9216134" w14:textId="0A562D23" w:rsidR="001E50DA" w:rsidRPr="00EB5F32" w:rsidRDefault="00861031">
            <w:pPr>
              <w:spacing w:after="0"/>
              <w:rPr>
                <w:lang w:val="es-ES"/>
              </w:rPr>
            </w:pPr>
            <w:r w:rsidRPr="00861031">
              <w:rPr>
                <w:sz w:val="17"/>
                <w:lang w:val="es-ES"/>
              </w:rPr>
              <w:t>Puede generar pausas y solicitudes de ayuda, aumentando el tiempo necesario para completar el flujo y dificultando la comprensión de cómo avanzar.</w:t>
            </w:r>
          </w:p>
        </w:tc>
      </w:tr>
      <w:tr w:rsidR="001E50DA" w14:paraId="667CE66D" w14:textId="77777777" w:rsidTr="00861031">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191919"/>
            <w:tcMar>
              <w:top w:w="100" w:type="dxa"/>
              <w:left w:w="110" w:type="dxa"/>
              <w:bottom w:w="100" w:type="dxa"/>
              <w:right w:w="110" w:type="dxa"/>
            </w:tcMar>
            <w:vAlign w:val="center"/>
          </w:tcPr>
          <w:p w14:paraId="6F9C2292" w14:textId="77777777" w:rsidR="001E50DA" w:rsidRDefault="00000000">
            <w:pPr>
              <w:spacing w:after="0"/>
            </w:pPr>
            <w:r>
              <w:rPr>
                <w:b/>
                <w:color w:val="FFFFFF"/>
                <w:sz w:val="17"/>
              </w:rPr>
              <w:t>LENTE</w:t>
            </w:r>
          </w:p>
        </w:tc>
        <w:tc>
          <w:tcPr>
            <w:tcW w:w="89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3E72B81" w14:textId="06EF6C59" w:rsidR="001E50DA" w:rsidRDefault="00000000">
            <w:pPr>
              <w:spacing w:after="0"/>
            </w:pPr>
            <w:r>
              <w:rPr>
                <w:sz w:val="17"/>
              </w:rPr>
              <w:t>Signifier</w:t>
            </w:r>
            <w:r w:rsidR="00861031">
              <w:rPr>
                <w:sz w:val="17"/>
              </w:rPr>
              <w:t xml:space="preserve">, </w:t>
            </w:r>
            <w:r>
              <w:rPr>
                <w:sz w:val="17"/>
              </w:rPr>
              <w:t xml:space="preserve">Mental model </w:t>
            </w:r>
          </w:p>
        </w:tc>
      </w:tr>
      <w:tr w:rsidR="001E50DA" w:rsidRPr="00EB5F32" w14:paraId="130D4308" w14:textId="77777777" w:rsidTr="00861031">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191919"/>
            <w:tcMar>
              <w:top w:w="100" w:type="dxa"/>
              <w:left w:w="110" w:type="dxa"/>
              <w:bottom w:w="100" w:type="dxa"/>
              <w:right w:w="110" w:type="dxa"/>
            </w:tcMar>
            <w:vAlign w:val="center"/>
          </w:tcPr>
          <w:p w14:paraId="60A0D962" w14:textId="77777777" w:rsidR="001E50DA" w:rsidRDefault="00000000">
            <w:pPr>
              <w:spacing w:after="0"/>
            </w:pPr>
            <w:r>
              <w:rPr>
                <w:b/>
                <w:color w:val="FFFFFF"/>
                <w:sz w:val="17"/>
              </w:rPr>
              <w:t>PRIORIDAD</w:t>
            </w:r>
          </w:p>
        </w:tc>
        <w:tc>
          <w:tcPr>
            <w:tcW w:w="89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15C07320" w14:textId="5AE373FB" w:rsidR="001E50DA" w:rsidRPr="00EB5F32" w:rsidRDefault="00000000">
            <w:pPr>
              <w:spacing w:after="0"/>
              <w:rPr>
                <w:lang w:val="es-ES"/>
              </w:rPr>
            </w:pPr>
            <w:proofErr w:type="gramStart"/>
            <w:r w:rsidRPr="00EB5F32">
              <w:rPr>
                <w:sz w:val="17"/>
                <w:lang w:val="es-ES"/>
              </w:rPr>
              <w:t>Alta  Recomendación</w:t>
            </w:r>
            <w:proofErr w:type="gramEnd"/>
            <w:r w:rsidRPr="00EB5F32">
              <w:rPr>
                <w:sz w:val="17"/>
                <w:lang w:val="es-ES"/>
              </w:rPr>
              <w:t xml:space="preserve"> inicial </w:t>
            </w:r>
            <w:r w:rsidR="00861031" w:rsidRPr="00861031">
              <w:rPr>
                <w:sz w:val="17"/>
                <w:lang w:val="es-ES"/>
              </w:rPr>
              <w:t>Reforzar las señales visuales que indican cuándo un objeto puede ser utilizado y qué interacción se espera del jugador.</w:t>
            </w:r>
          </w:p>
        </w:tc>
      </w:tr>
    </w:tbl>
    <w:p w14:paraId="7ED14A6A" w14:textId="77777777" w:rsidR="001E50DA" w:rsidRPr="00EB5F32" w:rsidRDefault="001E50DA">
      <w:pPr>
        <w:spacing w:after="60"/>
        <w:rPr>
          <w:lang w:val="es-ES"/>
        </w:rPr>
      </w:pPr>
    </w:p>
    <w:tbl>
      <w:tblPr>
        <w:tblW w:w="0" w:type="auto"/>
        <w:jc w:val="center"/>
        <w:tblLayout w:type="fixed"/>
        <w:tblLook w:val="04A0" w:firstRow="1" w:lastRow="0" w:firstColumn="1" w:lastColumn="0" w:noHBand="0" w:noVBand="1"/>
      </w:tblPr>
      <w:tblGrid>
        <w:gridCol w:w="1276"/>
        <w:gridCol w:w="8948"/>
      </w:tblGrid>
      <w:tr w:rsidR="001E50DA" w:rsidRPr="00861031" w14:paraId="35DC81CC" w14:textId="77777777" w:rsidTr="00861031">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D71920"/>
            <w:tcMar>
              <w:top w:w="100" w:type="dxa"/>
              <w:left w:w="110" w:type="dxa"/>
              <w:bottom w:w="100" w:type="dxa"/>
              <w:right w:w="110" w:type="dxa"/>
            </w:tcMar>
            <w:vAlign w:val="center"/>
          </w:tcPr>
          <w:p w14:paraId="3E20D3C5" w14:textId="77777777" w:rsidR="001E50DA" w:rsidRDefault="00000000">
            <w:pPr>
              <w:spacing w:after="0"/>
            </w:pPr>
            <w:r>
              <w:rPr>
                <w:b/>
                <w:color w:val="FFFFFF"/>
                <w:sz w:val="17"/>
              </w:rPr>
              <w:t>F02</w:t>
            </w:r>
          </w:p>
        </w:tc>
        <w:tc>
          <w:tcPr>
            <w:tcW w:w="8948" w:type="dxa"/>
            <w:tcBorders>
              <w:top w:val="single" w:sz="6" w:space="0" w:color="D9D9D9"/>
              <w:left w:val="single" w:sz="6" w:space="0" w:color="D9D9D9"/>
              <w:bottom w:val="single" w:sz="6" w:space="0" w:color="D9D9D9"/>
              <w:right w:val="single" w:sz="6" w:space="0" w:color="D9D9D9"/>
            </w:tcBorders>
            <w:shd w:val="clear" w:color="auto" w:fill="FDEBEC"/>
            <w:tcMar>
              <w:top w:w="100" w:type="dxa"/>
              <w:left w:w="110" w:type="dxa"/>
              <w:bottom w:w="100" w:type="dxa"/>
              <w:right w:w="110" w:type="dxa"/>
            </w:tcMar>
            <w:vAlign w:val="center"/>
          </w:tcPr>
          <w:p w14:paraId="0C6911CC" w14:textId="44AD608A" w:rsidR="001E50DA" w:rsidRPr="00861031" w:rsidRDefault="00861031">
            <w:pPr>
              <w:spacing w:after="0"/>
              <w:rPr>
                <w:lang w:val="es-ES"/>
              </w:rPr>
            </w:pPr>
            <w:r w:rsidRPr="00861031">
              <w:rPr>
                <w:b/>
                <w:sz w:val="17"/>
                <w:lang w:val="es-ES"/>
              </w:rPr>
              <w:t>Los indicadores visuales no siempre se interpretan como ayudas</w:t>
            </w:r>
          </w:p>
        </w:tc>
      </w:tr>
      <w:tr w:rsidR="001E50DA" w:rsidRPr="00EB5F32" w14:paraId="342641B1" w14:textId="77777777" w:rsidTr="00861031">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191919"/>
            <w:tcMar>
              <w:top w:w="100" w:type="dxa"/>
              <w:left w:w="110" w:type="dxa"/>
              <w:bottom w:w="100" w:type="dxa"/>
              <w:right w:w="110" w:type="dxa"/>
            </w:tcMar>
            <w:vAlign w:val="center"/>
          </w:tcPr>
          <w:p w14:paraId="676C3BE9" w14:textId="77777777" w:rsidR="001E50DA" w:rsidRDefault="00000000">
            <w:pPr>
              <w:spacing w:after="0"/>
            </w:pPr>
            <w:r>
              <w:rPr>
                <w:b/>
                <w:color w:val="FFFFFF"/>
                <w:sz w:val="17"/>
              </w:rPr>
              <w:t>EVIDENCIA</w:t>
            </w:r>
          </w:p>
        </w:tc>
        <w:tc>
          <w:tcPr>
            <w:tcW w:w="89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E433A74" w14:textId="07F1894C" w:rsidR="001E50DA" w:rsidRPr="00EB5F32" w:rsidRDefault="00861031">
            <w:pPr>
              <w:spacing w:after="0"/>
              <w:rPr>
                <w:lang w:val="es-ES"/>
              </w:rPr>
            </w:pPr>
            <w:r w:rsidRPr="00861031">
              <w:rPr>
                <w:sz w:val="17"/>
                <w:lang w:val="es-ES"/>
              </w:rPr>
              <w:t xml:space="preserve">P01 completó el flujo sin solicitar ayuda, pero no identificó los indicadores visuales planteados como ayudas. Durante la prueba utilizó las zonas azules del prototipo de </w:t>
            </w:r>
            <w:proofErr w:type="spellStart"/>
            <w:r w:rsidRPr="00861031">
              <w:rPr>
                <w:sz w:val="17"/>
                <w:lang w:val="es-ES"/>
              </w:rPr>
              <w:t>Figma</w:t>
            </w:r>
            <w:proofErr w:type="spellEnd"/>
            <w:r w:rsidRPr="00861031">
              <w:rPr>
                <w:sz w:val="17"/>
                <w:lang w:val="es-ES"/>
              </w:rPr>
              <w:t xml:space="preserve"> para realizar las selecciones. Evidencia relacionada: E03 — Registro P01.</w:t>
            </w:r>
          </w:p>
        </w:tc>
      </w:tr>
      <w:tr w:rsidR="001E50DA" w:rsidRPr="00EB5F32" w14:paraId="34D67840" w14:textId="77777777" w:rsidTr="00861031">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191919"/>
            <w:tcMar>
              <w:top w:w="100" w:type="dxa"/>
              <w:left w:w="110" w:type="dxa"/>
              <w:bottom w:w="100" w:type="dxa"/>
              <w:right w:w="110" w:type="dxa"/>
            </w:tcMar>
            <w:vAlign w:val="center"/>
          </w:tcPr>
          <w:p w14:paraId="3AB2FD11" w14:textId="77777777" w:rsidR="001E50DA" w:rsidRDefault="00000000">
            <w:pPr>
              <w:spacing w:after="0"/>
            </w:pPr>
            <w:r>
              <w:rPr>
                <w:b/>
                <w:color w:val="FFFFFF"/>
                <w:sz w:val="17"/>
              </w:rPr>
              <w:t>HALLAZGO</w:t>
            </w:r>
          </w:p>
        </w:tc>
        <w:tc>
          <w:tcPr>
            <w:tcW w:w="89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FA33FE0" w14:textId="6AF4F5C8" w:rsidR="001E50DA" w:rsidRPr="00EB5F32" w:rsidRDefault="00861031">
            <w:pPr>
              <w:spacing w:after="0"/>
              <w:rPr>
                <w:lang w:val="es-ES"/>
              </w:rPr>
            </w:pPr>
            <w:r w:rsidRPr="00861031">
              <w:rPr>
                <w:sz w:val="17"/>
                <w:lang w:val="es-ES"/>
              </w:rPr>
              <w:t>Los elementos visuales destinados a orientar la interacción pueden ser interpretados como parte de la interfaz del prototipo y no necesariamente como señales de ayuda para el jugador.</w:t>
            </w:r>
          </w:p>
        </w:tc>
      </w:tr>
      <w:tr w:rsidR="001E50DA" w:rsidRPr="00EB5F32" w14:paraId="11087C6E" w14:textId="77777777" w:rsidTr="00861031">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191919"/>
            <w:tcMar>
              <w:top w:w="100" w:type="dxa"/>
              <w:left w:w="110" w:type="dxa"/>
              <w:bottom w:w="100" w:type="dxa"/>
              <w:right w:w="110" w:type="dxa"/>
            </w:tcMar>
            <w:vAlign w:val="center"/>
          </w:tcPr>
          <w:p w14:paraId="22CFFD1A" w14:textId="77777777" w:rsidR="001E50DA" w:rsidRDefault="00000000">
            <w:pPr>
              <w:spacing w:after="0"/>
            </w:pPr>
            <w:r>
              <w:rPr>
                <w:b/>
                <w:color w:val="FFFFFF"/>
                <w:sz w:val="17"/>
              </w:rPr>
              <w:t>IMPACTO</w:t>
            </w:r>
          </w:p>
        </w:tc>
        <w:tc>
          <w:tcPr>
            <w:tcW w:w="89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02D9DB9" w14:textId="14059CD4" w:rsidR="001E50DA" w:rsidRPr="00EB5F32" w:rsidRDefault="00861031">
            <w:pPr>
              <w:spacing w:after="0"/>
              <w:rPr>
                <w:lang w:val="es-ES"/>
              </w:rPr>
            </w:pPr>
            <w:r w:rsidRPr="00861031">
              <w:rPr>
                <w:sz w:val="17"/>
                <w:lang w:val="es-ES"/>
              </w:rPr>
              <w:t>La señal puede perder su función de orientar la interacción si el jugador no la reconoce como información relevante dentro de la experiencia.</w:t>
            </w:r>
          </w:p>
        </w:tc>
      </w:tr>
      <w:tr w:rsidR="001E50DA" w14:paraId="23597245" w14:textId="77777777" w:rsidTr="00861031">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191919"/>
            <w:tcMar>
              <w:top w:w="100" w:type="dxa"/>
              <w:left w:w="110" w:type="dxa"/>
              <w:bottom w:w="100" w:type="dxa"/>
              <w:right w:w="110" w:type="dxa"/>
            </w:tcMar>
            <w:vAlign w:val="center"/>
          </w:tcPr>
          <w:p w14:paraId="0D9A409C" w14:textId="77777777" w:rsidR="001E50DA" w:rsidRDefault="00000000">
            <w:pPr>
              <w:spacing w:after="0"/>
            </w:pPr>
            <w:r>
              <w:rPr>
                <w:b/>
                <w:color w:val="FFFFFF"/>
                <w:sz w:val="17"/>
              </w:rPr>
              <w:t>LENTE</w:t>
            </w:r>
          </w:p>
        </w:tc>
        <w:tc>
          <w:tcPr>
            <w:tcW w:w="89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1AD606F" w14:textId="1384327B" w:rsidR="001E50DA" w:rsidRDefault="00000000">
            <w:pPr>
              <w:spacing w:after="0"/>
            </w:pPr>
            <w:r>
              <w:rPr>
                <w:sz w:val="17"/>
              </w:rPr>
              <w:t>Signifier</w:t>
            </w:r>
            <w:r w:rsidR="00A2543C">
              <w:rPr>
                <w:sz w:val="17"/>
              </w:rPr>
              <w:t xml:space="preserve"> </w:t>
            </w:r>
            <w:r>
              <w:rPr>
                <w:sz w:val="17"/>
              </w:rPr>
              <w:t xml:space="preserve">Mental model </w:t>
            </w:r>
          </w:p>
        </w:tc>
      </w:tr>
      <w:tr w:rsidR="001E50DA" w:rsidRPr="00EB5F32" w14:paraId="6F081804" w14:textId="77777777" w:rsidTr="00861031">
        <w:trPr>
          <w:jc w:val="center"/>
        </w:trPr>
        <w:tc>
          <w:tcPr>
            <w:tcW w:w="1276" w:type="dxa"/>
            <w:tcBorders>
              <w:top w:val="single" w:sz="6" w:space="0" w:color="D9D9D9"/>
              <w:left w:val="single" w:sz="6" w:space="0" w:color="D9D9D9"/>
              <w:bottom w:val="single" w:sz="6" w:space="0" w:color="D9D9D9"/>
              <w:right w:val="single" w:sz="6" w:space="0" w:color="D9D9D9"/>
            </w:tcBorders>
            <w:shd w:val="clear" w:color="auto" w:fill="191919"/>
            <w:tcMar>
              <w:top w:w="100" w:type="dxa"/>
              <w:left w:w="110" w:type="dxa"/>
              <w:bottom w:w="100" w:type="dxa"/>
              <w:right w:w="110" w:type="dxa"/>
            </w:tcMar>
            <w:vAlign w:val="center"/>
          </w:tcPr>
          <w:p w14:paraId="398182EE" w14:textId="77777777" w:rsidR="001E50DA" w:rsidRDefault="00000000">
            <w:pPr>
              <w:spacing w:after="0"/>
            </w:pPr>
            <w:r>
              <w:rPr>
                <w:b/>
                <w:color w:val="FFFFFF"/>
                <w:sz w:val="17"/>
              </w:rPr>
              <w:t>PRIORIDAD</w:t>
            </w:r>
          </w:p>
        </w:tc>
        <w:tc>
          <w:tcPr>
            <w:tcW w:w="89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888B157" w14:textId="78CAB99E" w:rsidR="001E50DA" w:rsidRPr="00EB5F32" w:rsidRDefault="00A2543C">
            <w:pPr>
              <w:spacing w:after="0"/>
              <w:rPr>
                <w:lang w:val="es-ES"/>
              </w:rPr>
            </w:pPr>
            <w:proofErr w:type="gramStart"/>
            <w:r>
              <w:rPr>
                <w:sz w:val="17"/>
                <w:lang w:val="es-ES"/>
              </w:rPr>
              <w:t xml:space="preserve">Media  </w:t>
            </w:r>
            <w:r w:rsidR="00000000" w:rsidRPr="00EB5F32">
              <w:rPr>
                <w:sz w:val="17"/>
                <w:lang w:val="es-ES"/>
              </w:rPr>
              <w:t>Recomendación</w:t>
            </w:r>
            <w:proofErr w:type="gramEnd"/>
            <w:r w:rsidR="00000000" w:rsidRPr="00EB5F32">
              <w:rPr>
                <w:sz w:val="17"/>
                <w:lang w:val="es-ES"/>
              </w:rPr>
              <w:t xml:space="preserve"> </w:t>
            </w:r>
            <w:proofErr w:type="gramStart"/>
            <w:r w:rsidR="00000000" w:rsidRPr="00EB5F32">
              <w:rPr>
                <w:sz w:val="17"/>
                <w:lang w:val="es-ES"/>
              </w:rPr>
              <w:t>inicial  [</w:t>
            </w:r>
            <w:proofErr w:type="gramEnd"/>
            <w:r w:rsidRPr="00A2543C">
              <w:rPr>
                <w:sz w:val="17"/>
                <w:lang w:val="es-ES"/>
              </w:rPr>
              <w:t>Revisar la forma y presentación del indicador para diferenciarlo claramente de los elementos propios del prototipo.</w:t>
            </w:r>
            <w:r w:rsidR="00000000" w:rsidRPr="00EB5F32">
              <w:rPr>
                <w:sz w:val="17"/>
                <w:lang w:val="es-ES"/>
              </w:rPr>
              <w:t>]</w:t>
            </w:r>
          </w:p>
        </w:tc>
      </w:tr>
    </w:tbl>
    <w:p w14:paraId="248E4140" w14:textId="77777777" w:rsidR="001E50DA" w:rsidRPr="00EB5F32" w:rsidRDefault="001E50DA">
      <w:pPr>
        <w:spacing w:after="60"/>
        <w:rPr>
          <w:lang w:val="es-ES"/>
        </w:rPr>
      </w:pPr>
    </w:p>
    <w:p w14:paraId="0069E808" w14:textId="77777777" w:rsidR="001E50DA" w:rsidRPr="00EB5F32" w:rsidRDefault="00000000">
      <w:pPr>
        <w:rPr>
          <w:lang w:val="es-ES"/>
        </w:rPr>
      </w:pPr>
      <w:r w:rsidRPr="00EB5F32">
        <w:rPr>
          <w:lang w:val="es-ES"/>
        </w:rPr>
        <w:br w:type="page"/>
      </w:r>
    </w:p>
    <w:tbl>
      <w:tblPr>
        <w:tblW w:w="0" w:type="auto"/>
        <w:jc w:val="center"/>
        <w:tblLayout w:type="fixed"/>
        <w:tblLook w:val="04A0" w:firstRow="1" w:lastRow="0" w:firstColumn="1" w:lastColumn="0" w:noHBand="0" w:noVBand="1"/>
      </w:tblPr>
      <w:tblGrid>
        <w:gridCol w:w="8208"/>
        <w:gridCol w:w="1728"/>
      </w:tblGrid>
      <w:tr w:rsidR="001E50DA" w14:paraId="58C76181" w14:textId="77777777">
        <w:trPr>
          <w:jc w:val="center"/>
        </w:trPr>
        <w:tc>
          <w:tcPr>
            <w:tcW w:w="8208" w:type="dxa"/>
            <w:tcBorders>
              <w:top w:val="single" w:sz="0" w:space="0" w:color="FFFFFF"/>
              <w:left w:val="single" w:sz="0" w:space="0" w:color="FFFFFF"/>
              <w:bottom w:val="single" w:sz="0" w:space="0" w:color="FFFFFF"/>
              <w:right w:val="single" w:sz="0" w:space="0" w:color="FFFFFF"/>
            </w:tcBorders>
            <w:tcMar>
              <w:top w:w="60" w:type="dxa"/>
              <w:left w:w="80" w:type="dxa"/>
              <w:bottom w:w="60" w:type="dxa"/>
              <w:right w:w="80" w:type="dxa"/>
            </w:tcMar>
          </w:tcPr>
          <w:p w14:paraId="79F71BB9" w14:textId="77777777" w:rsidR="001E50DA" w:rsidRPr="00EB5F32" w:rsidRDefault="00000000">
            <w:pPr>
              <w:spacing w:after="0"/>
              <w:rPr>
                <w:lang w:val="es-ES"/>
              </w:rPr>
            </w:pPr>
            <w:r w:rsidRPr="00EB5F32">
              <w:rPr>
                <w:rFonts w:ascii="Arial" w:hAnsi="Arial"/>
                <w:b/>
                <w:sz w:val="18"/>
                <w:lang w:val="es-ES"/>
              </w:rPr>
              <w:lastRenderedPageBreak/>
              <w:t>UX Y JUGABILIDAD EN VIDEOJUEGOS</w:t>
            </w:r>
            <w:r w:rsidRPr="00EB5F32">
              <w:rPr>
                <w:color w:val="5C5C5C"/>
                <w:sz w:val="14"/>
                <w:lang w:val="es-ES"/>
              </w:rPr>
              <w:br/>
              <w:t>Hallazgos</w:t>
            </w:r>
          </w:p>
        </w:tc>
        <w:tc>
          <w:tcPr>
            <w:tcW w:w="1728" w:type="dxa"/>
            <w:tcBorders>
              <w:top w:val="single" w:sz="0" w:space="0" w:color="FFFFFF"/>
              <w:left w:val="single" w:sz="0" w:space="0" w:color="FFFFFF"/>
              <w:bottom w:val="single" w:sz="0" w:space="0" w:color="FFFFFF"/>
              <w:right w:val="single" w:sz="0" w:space="0" w:color="FFFFFF"/>
            </w:tcBorders>
            <w:shd w:val="clear" w:color="auto" w:fill="D71920"/>
            <w:tcMar>
              <w:top w:w="60" w:type="dxa"/>
              <w:left w:w="80" w:type="dxa"/>
              <w:bottom w:w="60" w:type="dxa"/>
              <w:right w:w="80" w:type="dxa"/>
            </w:tcMar>
          </w:tcPr>
          <w:p w14:paraId="17EF777B" w14:textId="77777777" w:rsidR="001E50DA" w:rsidRDefault="00000000">
            <w:pPr>
              <w:jc w:val="center"/>
            </w:pPr>
            <w:r>
              <w:rPr>
                <w:b/>
                <w:color w:val="FFFFFF"/>
                <w:sz w:val="20"/>
              </w:rPr>
              <w:t>ACA II</w:t>
            </w:r>
          </w:p>
        </w:tc>
      </w:tr>
    </w:tbl>
    <w:p w14:paraId="73F47810" w14:textId="77777777" w:rsidR="001E50DA" w:rsidRDefault="001E50DA">
      <w:pPr>
        <w:spacing w:after="0"/>
      </w:pPr>
    </w:p>
    <w:p w14:paraId="04AEF4BA" w14:textId="77777777" w:rsidR="001E50DA" w:rsidRDefault="00000000">
      <w:pPr>
        <w:pStyle w:val="FieldLabel"/>
      </w:pPr>
      <w:r>
        <w:t>07 CONVERTIR</w:t>
      </w:r>
    </w:p>
    <w:p w14:paraId="46EF413C" w14:textId="77777777" w:rsidR="001E50DA" w:rsidRDefault="00000000">
      <w:pPr>
        <w:pStyle w:val="Ttulo"/>
        <w:spacing w:after="160"/>
      </w:pPr>
      <w:r>
        <w:t>Tarjetas de hallazgo</w:t>
      </w:r>
    </w:p>
    <w:p w14:paraId="63A68771" w14:textId="77777777" w:rsidR="001E50DA" w:rsidRPr="00EB5F32" w:rsidRDefault="00000000">
      <w:pPr>
        <w:spacing w:after="240"/>
        <w:rPr>
          <w:lang w:val="es-ES"/>
        </w:rPr>
      </w:pPr>
      <w:r w:rsidRPr="00EB5F32">
        <w:rPr>
          <w:lang w:val="es-ES"/>
        </w:rPr>
        <w:t>Añade solo hallazgos que puedan defenderse con evidencia identificable.</w:t>
      </w:r>
    </w:p>
    <w:tbl>
      <w:tblPr>
        <w:tblW w:w="0" w:type="auto"/>
        <w:jc w:val="center"/>
        <w:tblLayout w:type="fixed"/>
        <w:tblLook w:val="04A0" w:firstRow="1" w:lastRow="0" w:firstColumn="1" w:lastColumn="0" w:noHBand="0" w:noVBand="1"/>
      </w:tblPr>
      <w:tblGrid>
        <w:gridCol w:w="1134"/>
        <w:gridCol w:w="9090"/>
      </w:tblGrid>
      <w:tr w:rsidR="001E50DA" w:rsidRPr="00A2543C" w14:paraId="55B87DAD" w14:textId="77777777" w:rsidTr="00A2543C">
        <w:trP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D71920"/>
            <w:tcMar>
              <w:top w:w="100" w:type="dxa"/>
              <w:left w:w="110" w:type="dxa"/>
              <w:bottom w:w="100" w:type="dxa"/>
              <w:right w:w="110" w:type="dxa"/>
            </w:tcMar>
            <w:vAlign w:val="center"/>
          </w:tcPr>
          <w:p w14:paraId="06A6E26E" w14:textId="77777777" w:rsidR="001E50DA" w:rsidRDefault="00000000">
            <w:pPr>
              <w:spacing w:after="0"/>
            </w:pPr>
            <w:r>
              <w:rPr>
                <w:b/>
                <w:color w:val="FFFFFF"/>
                <w:sz w:val="17"/>
              </w:rPr>
              <w:t>F03</w:t>
            </w:r>
          </w:p>
        </w:tc>
        <w:tc>
          <w:tcPr>
            <w:tcW w:w="9090" w:type="dxa"/>
            <w:tcBorders>
              <w:top w:val="single" w:sz="6" w:space="0" w:color="D9D9D9"/>
              <w:left w:val="single" w:sz="6" w:space="0" w:color="D9D9D9"/>
              <w:bottom w:val="single" w:sz="6" w:space="0" w:color="D9D9D9"/>
              <w:right w:val="single" w:sz="6" w:space="0" w:color="D9D9D9"/>
            </w:tcBorders>
            <w:shd w:val="clear" w:color="auto" w:fill="FDEBEC"/>
            <w:tcMar>
              <w:top w:w="100" w:type="dxa"/>
              <w:left w:w="110" w:type="dxa"/>
              <w:bottom w:w="100" w:type="dxa"/>
              <w:right w:w="110" w:type="dxa"/>
            </w:tcMar>
            <w:vAlign w:val="center"/>
          </w:tcPr>
          <w:p w14:paraId="4B494A69" w14:textId="26C49E1A" w:rsidR="001E50DA" w:rsidRPr="00A2543C" w:rsidRDefault="00A2543C">
            <w:pPr>
              <w:spacing w:after="0"/>
              <w:rPr>
                <w:lang w:val="es-ES"/>
              </w:rPr>
            </w:pPr>
            <w:r w:rsidRPr="00A2543C">
              <w:rPr>
                <w:b/>
                <w:sz w:val="17"/>
                <w:lang w:val="es-ES"/>
              </w:rPr>
              <w:t>La exploración inicial puede generar incertidumbre</w:t>
            </w:r>
          </w:p>
        </w:tc>
      </w:tr>
      <w:tr w:rsidR="001E50DA" w:rsidRPr="00EB5F32" w14:paraId="4FE042EE" w14:textId="77777777" w:rsidTr="00A2543C">
        <w:trP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191919"/>
            <w:tcMar>
              <w:top w:w="100" w:type="dxa"/>
              <w:left w:w="110" w:type="dxa"/>
              <w:bottom w:w="100" w:type="dxa"/>
              <w:right w:w="110" w:type="dxa"/>
            </w:tcMar>
            <w:vAlign w:val="center"/>
          </w:tcPr>
          <w:p w14:paraId="21BA4664" w14:textId="77777777" w:rsidR="001E50DA" w:rsidRDefault="00000000">
            <w:pPr>
              <w:spacing w:after="0"/>
            </w:pPr>
            <w:r>
              <w:rPr>
                <w:b/>
                <w:color w:val="FFFFFF"/>
                <w:sz w:val="17"/>
              </w:rPr>
              <w:t>EVIDENCIA</w:t>
            </w:r>
          </w:p>
        </w:tc>
        <w:tc>
          <w:tcPr>
            <w:tcW w:w="909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22B3D6D" w14:textId="4504149F" w:rsidR="001E50DA" w:rsidRPr="00EB5F32" w:rsidRDefault="00A2543C">
            <w:pPr>
              <w:spacing w:after="0"/>
              <w:rPr>
                <w:lang w:val="es-ES"/>
              </w:rPr>
            </w:pPr>
            <w:r w:rsidRPr="00A2543C">
              <w:rPr>
                <w:sz w:val="17"/>
                <w:lang w:val="es-ES"/>
              </w:rPr>
              <w:t>P02 presentó dificultad durante la exploración inicial antes de identificar cómo continuar con la interacción. Posteriormente solicitó ayuda para tomar la roca y preguntó cómo romper el candado. Evidencias relacionadas: E04, E05 y E06.</w:t>
            </w:r>
          </w:p>
        </w:tc>
      </w:tr>
      <w:tr w:rsidR="001E50DA" w:rsidRPr="00EB5F32" w14:paraId="1FDB03E5" w14:textId="77777777" w:rsidTr="00A2543C">
        <w:trP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191919"/>
            <w:tcMar>
              <w:top w:w="100" w:type="dxa"/>
              <w:left w:w="110" w:type="dxa"/>
              <w:bottom w:w="100" w:type="dxa"/>
              <w:right w:w="110" w:type="dxa"/>
            </w:tcMar>
            <w:vAlign w:val="center"/>
          </w:tcPr>
          <w:p w14:paraId="6974977A" w14:textId="77777777" w:rsidR="001E50DA" w:rsidRDefault="00000000">
            <w:pPr>
              <w:spacing w:after="0"/>
            </w:pPr>
            <w:r>
              <w:rPr>
                <w:b/>
                <w:color w:val="FFFFFF"/>
                <w:sz w:val="17"/>
              </w:rPr>
              <w:t>HALLAZGO</w:t>
            </w:r>
          </w:p>
        </w:tc>
        <w:tc>
          <w:tcPr>
            <w:tcW w:w="909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8E40D32" w14:textId="31693745" w:rsidR="001E50DA" w:rsidRPr="00EB5F32" w:rsidRDefault="00A2543C">
            <w:pPr>
              <w:spacing w:after="0"/>
              <w:rPr>
                <w:lang w:val="es-ES"/>
              </w:rPr>
            </w:pPr>
            <w:r w:rsidRPr="00A2543C">
              <w:rPr>
                <w:sz w:val="17"/>
                <w:lang w:val="es-ES"/>
              </w:rPr>
              <w:t>Durante la exploración inicial, el jugador puede necesitar más información para reconocer qué elementos del escenario son relevantes para avanzar.</w:t>
            </w:r>
          </w:p>
        </w:tc>
      </w:tr>
      <w:tr w:rsidR="001E50DA" w:rsidRPr="00EB5F32" w14:paraId="69658522" w14:textId="77777777" w:rsidTr="00A2543C">
        <w:trP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191919"/>
            <w:tcMar>
              <w:top w:w="100" w:type="dxa"/>
              <w:left w:w="110" w:type="dxa"/>
              <w:bottom w:w="100" w:type="dxa"/>
              <w:right w:w="110" w:type="dxa"/>
            </w:tcMar>
            <w:vAlign w:val="center"/>
          </w:tcPr>
          <w:p w14:paraId="30311BAB" w14:textId="77777777" w:rsidR="001E50DA" w:rsidRDefault="00000000">
            <w:pPr>
              <w:spacing w:after="0"/>
            </w:pPr>
            <w:r>
              <w:rPr>
                <w:b/>
                <w:color w:val="FFFFFF"/>
                <w:sz w:val="17"/>
              </w:rPr>
              <w:t>IMPACTO</w:t>
            </w:r>
          </w:p>
        </w:tc>
        <w:tc>
          <w:tcPr>
            <w:tcW w:w="909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66FF40CA" w14:textId="22721D0F" w:rsidR="001E50DA" w:rsidRPr="00EB5F32" w:rsidRDefault="00A2543C">
            <w:pPr>
              <w:spacing w:after="0"/>
              <w:rPr>
                <w:lang w:val="es-ES"/>
              </w:rPr>
            </w:pPr>
            <w:r w:rsidRPr="00A2543C">
              <w:rPr>
                <w:sz w:val="17"/>
                <w:lang w:val="es-ES"/>
              </w:rPr>
              <w:t>Puede aumentar el tiempo de exploración y generar dudas antes de iniciar la interacción necesaria para completar el objetivo.</w:t>
            </w:r>
          </w:p>
        </w:tc>
      </w:tr>
      <w:tr w:rsidR="001E50DA" w14:paraId="445E2663" w14:textId="77777777" w:rsidTr="00A2543C">
        <w:trP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191919"/>
            <w:tcMar>
              <w:top w:w="100" w:type="dxa"/>
              <w:left w:w="110" w:type="dxa"/>
              <w:bottom w:w="100" w:type="dxa"/>
              <w:right w:w="110" w:type="dxa"/>
            </w:tcMar>
            <w:vAlign w:val="center"/>
          </w:tcPr>
          <w:p w14:paraId="76B15DF0" w14:textId="77777777" w:rsidR="001E50DA" w:rsidRDefault="00000000">
            <w:pPr>
              <w:spacing w:after="0"/>
            </w:pPr>
            <w:r>
              <w:rPr>
                <w:b/>
                <w:color w:val="FFFFFF"/>
                <w:sz w:val="17"/>
              </w:rPr>
              <w:t>LENTE</w:t>
            </w:r>
          </w:p>
        </w:tc>
        <w:tc>
          <w:tcPr>
            <w:tcW w:w="909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D6DB24F" w14:textId="28560786" w:rsidR="001E50DA" w:rsidRDefault="00000000">
            <w:pPr>
              <w:spacing w:after="0"/>
            </w:pPr>
            <w:r>
              <w:rPr>
                <w:sz w:val="17"/>
              </w:rPr>
              <w:t>Signifier</w:t>
            </w:r>
            <w:r w:rsidR="00A2543C">
              <w:rPr>
                <w:sz w:val="17"/>
              </w:rPr>
              <w:t xml:space="preserve">, </w:t>
            </w:r>
            <w:r>
              <w:rPr>
                <w:sz w:val="17"/>
              </w:rPr>
              <w:t>Mental model</w:t>
            </w:r>
          </w:p>
        </w:tc>
      </w:tr>
      <w:tr w:rsidR="001E50DA" w:rsidRPr="00EB5F32" w14:paraId="0304C340" w14:textId="77777777" w:rsidTr="00A2543C">
        <w:trP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191919"/>
            <w:tcMar>
              <w:top w:w="100" w:type="dxa"/>
              <w:left w:w="110" w:type="dxa"/>
              <w:bottom w:w="100" w:type="dxa"/>
              <w:right w:w="110" w:type="dxa"/>
            </w:tcMar>
            <w:vAlign w:val="center"/>
          </w:tcPr>
          <w:p w14:paraId="6AF38BD0" w14:textId="77777777" w:rsidR="001E50DA" w:rsidRDefault="00000000">
            <w:pPr>
              <w:spacing w:after="0"/>
            </w:pPr>
            <w:r>
              <w:rPr>
                <w:b/>
                <w:color w:val="FFFFFF"/>
                <w:sz w:val="17"/>
              </w:rPr>
              <w:t>PRIORIDAD</w:t>
            </w:r>
          </w:p>
        </w:tc>
        <w:tc>
          <w:tcPr>
            <w:tcW w:w="909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1C47A154" w14:textId="5D341443" w:rsidR="001E50DA" w:rsidRPr="00EB5F32" w:rsidRDefault="00A2543C">
            <w:pPr>
              <w:spacing w:after="0"/>
              <w:rPr>
                <w:lang w:val="es-ES"/>
              </w:rPr>
            </w:pPr>
            <w:r>
              <w:rPr>
                <w:sz w:val="17"/>
                <w:lang w:val="es-ES"/>
              </w:rPr>
              <w:t xml:space="preserve">Media </w:t>
            </w:r>
            <w:r w:rsidR="00000000" w:rsidRPr="00EB5F32">
              <w:rPr>
                <w:sz w:val="17"/>
                <w:lang w:val="es-ES"/>
              </w:rPr>
              <w:t xml:space="preserve">Recomendación </w:t>
            </w:r>
            <w:proofErr w:type="gramStart"/>
            <w:r w:rsidR="00000000" w:rsidRPr="00EB5F32">
              <w:rPr>
                <w:sz w:val="17"/>
                <w:lang w:val="es-ES"/>
              </w:rPr>
              <w:t>inicial  [</w:t>
            </w:r>
            <w:proofErr w:type="gramEnd"/>
            <w:r w:rsidRPr="00A2543C">
              <w:rPr>
                <w:sz w:val="17"/>
                <w:lang w:val="es-ES"/>
              </w:rPr>
              <w:t>Proporcionar señales contextuales sutiles que ayuden a reconocer los elementos relevantes sin eliminar completamente la exploración.</w:t>
            </w:r>
            <w:r w:rsidR="00000000" w:rsidRPr="00EB5F32">
              <w:rPr>
                <w:sz w:val="17"/>
                <w:lang w:val="es-ES"/>
              </w:rPr>
              <w:t>]</w:t>
            </w:r>
          </w:p>
        </w:tc>
      </w:tr>
    </w:tbl>
    <w:p w14:paraId="66E6F306" w14:textId="31FA2CAD" w:rsidR="001E50DA" w:rsidRPr="00EB5F32" w:rsidRDefault="001E50DA">
      <w:pPr>
        <w:rPr>
          <w:lang w:val="es-ES"/>
        </w:rPr>
      </w:pPr>
    </w:p>
    <w:tbl>
      <w:tblPr>
        <w:tblW w:w="0" w:type="auto"/>
        <w:jc w:val="center"/>
        <w:tblLayout w:type="fixed"/>
        <w:tblLook w:val="04A0" w:firstRow="1" w:lastRow="0" w:firstColumn="1" w:lastColumn="0" w:noHBand="0" w:noVBand="1"/>
      </w:tblPr>
      <w:tblGrid>
        <w:gridCol w:w="8208"/>
        <w:gridCol w:w="1728"/>
      </w:tblGrid>
      <w:tr w:rsidR="001E50DA" w14:paraId="5C407081" w14:textId="77777777">
        <w:trPr>
          <w:jc w:val="center"/>
        </w:trPr>
        <w:tc>
          <w:tcPr>
            <w:tcW w:w="8208" w:type="dxa"/>
            <w:tcBorders>
              <w:top w:val="single" w:sz="0" w:space="0" w:color="FFFFFF"/>
              <w:left w:val="single" w:sz="0" w:space="0" w:color="FFFFFF"/>
              <w:bottom w:val="single" w:sz="0" w:space="0" w:color="FFFFFF"/>
              <w:right w:val="single" w:sz="0" w:space="0" w:color="FFFFFF"/>
            </w:tcBorders>
            <w:tcMar>
              <w:top w:w="60" w:type="dxa"/>
              <w:left w:w="80" w:type="dxa"/>
              <w:bottom w:w="60" w:type="dxa"/>
              <w:right w:w="80" w:type="dxa"/>
            </w:tcMar>
          </w:tcPr>
          <w:p w14:paraId="45060898" w14:textId="77777777" w:rsidR="001E50DA" w:rsidRPr="00EB5F32" w:rsidRDefault="00000000">
            <w:pPr>
              <w:spacing w:after="0"/>
              <w:rPr>
                <w:lang w:val="es-ES"/>
              </w:rPr>
            </w:pPr>
            <w:r w:rsidRPr="00EB5F32">
              <w:rPr>
                <w:rFonts w:ascii="Arial" w:hAnsi="Arial"/>
                <w:b/>
                <w:sz w:val="18"/>
                <w:lang w:val="es-ES"/>
              </w:rPr>
              <w:t>UX Y JUGABILIDAD EN VIDEOJUEGOS</w:t>
            </w:r>
            <w:r w:rsidRPr="00EB5F32">
              <w:rPr>
                <w:color w:val="5C5C5C"/>
                <w:sz w:val="14"/>
                <w:lang w:val="es-ES"/>
              </w:rPr>
              <w:br/>
              <w:t>Decisión</w:t>
            </w:r>
          </w:p>
        </w:tc>
        <w:tc>
          <w:tcPr>
            <w:tcW w:w="1728" w:type="dxa"/>
            <w:tcBorders>
              <w:top w:val="single" w:sz="0" w:space="0" w:color="FFFFFF"/>
              <w:left w:val="single" w:sz="0" w:space="0" w:color="FFFFFF"/>
              <w:bottom w:val="single" w:sz="0" w:space="0" w:color="FFFFFF"/>
              <w:right w:val="single" w:sz="0" w:space="0" w:color="FFFFFF"/>
            </w:tcBorders>
            <w:shd w:val="clear" w:color="auto" w:fill="D71920"/>
            <w:tcMar>
              <w:top w:w="60" w:type="dxa"/>
              <w:left w:w="80" w:type="dxa"/>
              <w:bottom w:w="60" w:type="dxa"/>
              <w:right w:w="80" w:type="dxa"/>
            </w:tcMar>
          </w:tcPr>
          <w:p w14:paraId="138479C7" w14:textId="77777777" w:rsidR="001E50DA" w:rsidRDefault="00000000">
            <w:pPr>
              <w:jc w:val="center"/>
            </w:pPr>
            <w:r>
              <w:rPr>
                <w:b/>
                <w:color w:val="FFFFFF"/>
                <w:sz w:val="20"/>
              </w:rPr>
              <w:t>ACA II</w:t>
            </w:r>
          </w:p>
        </w:tc>
      </w:tr>
    </w:tbl>
    <w:p w14:paraId="2F28DAF5" w14:textId="77777777" w:rsidR="001E50DA" w:rsidRDefault="001E50DA">
      <w:pPr>
        <w:spacing w:after="0"/>
      </w:pPr>
    </w:p>
    <w:p w14:paraId="4D64B787" w14:textId="77777777" w:rsidR="001E50DA" w:rsidRDefault="00000000">
      <w:pPr>
        <w:pStyle w:val="FieldLabel"/>
      </w:pPr>
      <w:r>
        <w:t>08 DECIDIR</w:t>
      </w:r>
    </w:p>
    <w:p w14:paraId="2BE19DAC" w14:textId="77777777" w:rsidR="001E50DA" w:rsidRDefault="00000000">
      <w:pPr>
        <w:pStyle w:val="Ttulo"/>
        <w:spacing w:after="160"/>
      </w:pPr>
      <w:r>
        <w:t>Priorización e iteración</w:t>
      </w:r>
    </w:p>
    <w:p w14:paraId="096A8AFB" w14:textId="77777777" w:rsidR="001E50DA" w:rsidRPr="00EB5F32" w:rsidRDefault="00000000">
      <w:pPr>
        <w:spacing w:after="240"/>
        <w:rPr>
          <w:lang w:val="es-ES"/>
        </w:rPr>
      </w:pPr>
      <w:r w:rsidRPr="00EB5F32">
        <w:rPr>
          <w:lang w:val="es-ES"/>
        </w:rPr>
        <w:t>Selecciona el cambio con mayor relación entre impacto, repetición y alcance disponible.</w:t>
      </w:r>
    </w:p>
    <w:tbl>
      <w:tblPr>
        <w:tblW w:w="0" w:type="auto"/>
        <w:jc w:val="center"/>
        <w:tblLayout w:type="fixed"/>
        <w:tblLook w:val="04A0" w:firstRow="1" w:lastRow="0" w:firstColumn="1" w:lastColumn="0" w:noHBand="0" w:noVBand="1"/>
      </w:tblPr>
      <w:tblGrid>
        <w:gridCol w:w="1704"/>
        <w:gridCol w:w="1944"/>
        <w:gridCol w:w="1704"/>
        <w:gridCol w:w="1704"/>
        <w:gridCol w:w="1704"/>
        <w:gridCol w:w="1944"/>
      </w:tblGrid>
      <w:tr w:rsidR="001E50DA" w14:paraId="41F06C90" w14:textId="77777777">
        <w:trPr>
          <w:tblHeader/>
          <w:jc w:val="center"/>
        </w:trPr>
        <w:tc>
          <w:tcPr>
            <w:tcW w:w="1704"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57627B33" w14:textId="77777777" w:rsidR="001E50DA" w:rsidRDefault="00000000">
            <w:pPr>
              <w:spacing w:after="0"/>
              <w:jc w:val="center"/>
            </w:pPr>
            <w:r>
              <w:rPr>
                <w:b/>
                <w:color w:val="FFFFFF"/>
                <w:sz w:val="15"/>
              </w:rPr>
              <w:t>HALLAZGO</w:t>
            </w:r>
          </w:p>
        </w:tc>
        <w:tc>
          <w:tcPr>
            <w:tcW w:w="1704"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781D4052" w14:textId="77777777" w:rsidR="001E50DA" w:rsidRDefault="00000000">
            <w:pPr>
              <w:spacing w:after="0"/>
              <w:jc w:val="center"/>
            </w:pPr>
            <w:r>
              <w:rPr>
                <w:b/>
                <w:color w:val="FFFFFF"/>
                <w:sz w:val="15"/>
              </w:rPr>
              <w:t>FRECUENCIA</w:t>
            </w:r>
          </w:p>
        </w:tc>
        <w:tc>
          <w:tcPr>
            <w:tcW w:w="1704"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1539801B" w14:textId="77777777" w:rsidR="001E50DA" w:rsidRDefault="00000000">
            <w:pPr>
              <w:spacing w:after="0"/>
              <w:jc w:val="center"/>
            </w:pPr>
            <w:r>
              <w:rPr>
                <w:b/>
                <w:color w:val="FFFFFF"/>
                <w:sz w:val="15"/>
              </w:rPr>
              <w:t>IMPACTO</w:t>
            </w:r>
          </w:p>
        </w:tc>
        <w:tc>
          <w:tcPr>
            <w:tcW w:w="1704"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59F43817" w14:textId="77777777" w:rsidR="001E50DA" w:rsidRDefault="00000000">
            <w:pPr>
              <w:spacing w:after="0"/>
              <w:jc w:val="center"/>
            </w:pPr>
            <w:r>
              <w:rPr>
                <w:b/>
                <w:color w:val="FFFFFF"/>
                <w:sz w:val="15"/>
              </w:rPr>
              <w:t>CONFIANZA</w:t>
            </w:r>
          </w:p>
        </w:tc>
        <w:tc>
          <w:tcPr>
            <w:tcW w:w="1704"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0918B19C" w14:textId="77777777" w:rsidR="001E50DA" w:rsidRDefault="00000000">
            <w:pPr>
              <w:spacing w:after="0"/>
              <w:jc w:val="center"/>
            </w:pPr>
            <w:r>
              <w:rPr>
                <w:b/>
                <w:color w:val="FFFFFF"/>
                <w:sz w:val="15"/>
              </w:rPr>
              <w:t>ESFUERZO</w:t>
            </w:r>
          </w:p>
        </w:tc>
        <w:tc>
          <w:tcPr>
            <w:tcW w:w="1704"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13626CB1" w14:textId="77777777" w:rsidR="001E50DA" w:rsidRDefault="00000000">
            <w:pPr>
              <w:spacing w:after="0"/>
              <w:jc w:val="center"/>
            </w:pPr>
            <w:r>
              <w:rPr>
                <w:b/>
                <w:color w:val="FFFFFF"/>
                <w:sz w:val="15"/>
              </w:rPr>
              <w:t>DECISIÓN</w:t>
            </w:r>
          </w:p>
        </w:tc>
      </w:tr>
      <w:tr w:rsidR="001E50DA" w14:paraId="28FA2A31" w14:textId="77777777">
        <w:trPr>
          <w:jc w:val="center"/>
        </w:trPr>
        <w:tc>
          <w:tcPr>
            <w:tcW w:w="10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F8194DF" w14:textId="77777777" w:rsidR="001E50DA" w:rsidRDefault="00000000">
            <w:pPr>
              <w:spacing w:after="0"/>
            </w:pPr>
            <w:r>
              <w:rPr>
                <w:sz w:val="15"/>
              </w:rPr>
              <w:t>F01</w:t>
            </w:r>
          </w:p>
        </w:tc>
        <w:tc>
          <w:tcPr>
            <w:tcW w:w="194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69391091" w14:textId="74AD8A6C" w:rsidR="001E50DA" w:rsidRDefault="00000000">
            <w:pPr>
              <w:spacing w:after="0"/>
            </w:pPr>
            <w:r>
              <w:rPr>
                <w:sz w:val="15"/>
              </w:rPr>
              <w:t xml:space="preserve">Media </w:t>
            </w:r>
          </w:p>
        </w:tc>
        <w:tc>
          <w:tcPr>
            <w:tcW w:w="165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4D3D778C" w14:textId="71B95057" w:rsidR="001E50DA" w:rsidRDefault="00854276">
            <w:pPr>
              <w:spacing w:after="0"/>
            </w:pPr>
            <w:r>
              <w:rPr>
                <w:sz w:val="15"/>
              </w:rPr>
              <w:t>Alta</w:t>
            </w:r>
          </w:p>
        </w:tc>
        <w:tc>
          <w:tcPr>
            <w:tcW w:w="165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4A200CC7" w14:textId="400C4EA2" w:rsidR="001E50DA" w:rsidRDefault="00854276">
            <w:pPr>
              <w:spacing w:after="0"/>
            </w:pPr>
            <w:r>
              <w:rPr>
                <w:sz w:val="15"/>
              </w:rPr>
              <w:t>Media</w:t>
            </w:r>
          </w:p>
        </w:tc>
        <w:tc>
          <w:tcPr>
            <w:tcW w:w="165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4A96FCBE" w14:textId="4F81F6BB" w:rsidR="001E50DA" w:rsidRDefault="000E14D8">
            <w:pPr>
              <w:spacing w:after="0"/>
            </w:pPr>
            <w:r>
              <w:rPr>
                <w:sz w:val="15"/>
              </w:rPr>
              <w:t>Baja</w:t>
            </w:r>
          </w:p>
        </w:tc>
        <w:tc>
          <w:tcPr>
            <w:tcW w:w="194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D6AE5AF" w14:textId="77777777" w:rsidR="001E50DA" w:rsidRDefault="001E50DA">
            <w:pPr>
              <w:spacing w:after="0"/>
            </w:pPr>
          </w:p>
        </w:tc>
      </w:tr>
      <w:tr w:rsidR="001E50DA" w14:paraId="02DDE13B" w14:textId="77777777">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20315572" w14:textId="77777777" w:rsidR="001E50DA" w:rsidRDefault="00000000">
            <w:pPr>
              <w:spacing w:after="0"/>
            </w:pPr>
            <w:r>
              <w:rPr>
                <w:sz w:val="15"/>
              </w:rPr>
              <w:t>F02</w:t>
            </w:r>
          </w:p>
        </w:tc>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1FA7C05F" w14:textId="1F755E40" w:rsidR="001E50DA" w:rsidRDefault="00000000">
            <w:pPr>
              <w:spacing w:after="0"/>
            </w:pPr>
            <w:r>
              <w:rPr>
                <w:sz w:val="15"/>
              </w:rPr>
              <w:t>Baja</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018BBAB5" w14:textId="6E4DE62D" w:rsidR="001E50DA" w:rsidRDefault="00854276">
            <w:pPr>
              <w:spacing w:after="0"/>
            </w:pPr>
            <w:r>
              <w:rPr>
                <w:sz w:val="15"/>
              </w:rPr>
              <w:t>Media</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68865C16" w14:textId="186A3283" w:rsidR="001E50DA" w:rsidRDefault="00854276">
            <w:pPr>
              <w:spacing w:after="0"/>
            </w:pPr>
            <w:r w:rsidRPr="00854276">
              <w:rPr>
                <w:sz w:val="15"/>
              </w:rPr>
              <w:t>Alta</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0587A9E3" w14:textId="51BF457A" w:rsidR="001E50DA" w:rsidRDefault="000E14D8">
            <w:pPr>
              <w:spacing w:after="0"/>
            </w:pPr>
            <w:r>
              <w:rPr>
                <w:sz w:val="15"/>
              </w:rPr>
              <w:t>Baja</w:t>
            </w:r>
          </w:p>
        </w:tc>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vAlign w:val="center"/>
          </w:tcPr>
          <w:p w14:paraId="408D2C00" w14:textId="77777777" w:rsidR="001E50DA" w:rsidRDefault="001E50DA">
            <w:pPr>
              <w:spacing w:after="0"/>
            </w:pPr>
          </w:p>
        </w:tc>
      </w:tr>
      <w:tr w:rsidR="001E50DA" w14:paraId="4660B74A" w14:textId="77777777">
        <w:trPr>
          <w:jc w:val="center"/>
        </w:trPr>
        <w:tc>
          <w:tcPr>
            <w:tcW w:w="10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516571F" w14:textId="77777777" w:rsidR="001E50DA" w:rsidRDefault="00000000">
            <w:pPr>
              <w:spacing w:after="0"/>
            </w:pPr>
            <w:r>
              <w:rPr>
                <w:sz w:val="15"/>
              </w:rPr>
              <w:t>F03</w:t>
            </w:r>
          </w:p>
        </w:tc>
        <w:tc>
          <w:tcPr>
            <w:tcW w:w="194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5190D12" w14:textId="5E4F2601" w:rsidR="001E50DA" w:rsidRDefault="00000000">
            <w:pPr>
              <w:spacing w:after="0"/>
            </w:pPr>
            <w:r>
              <w:rPr>
                <w:sz w:val="15"/>
              </w:rPr>
              <w:t>Baja</w:t>
            </w:r>
          </w:p>
        </w:tc>
        <w:tc>
          <w:tcPr>
            <w:tcW w:w="165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D17169F" w14:textId="6B81C536" w:rsidR="001E50DA" w:rsidRDefault="00854276">
            <w:pPr>
              <w:spacing w:after="0"/>
            </w:pPr>
            <w:r>
              <w:rPr>
                <w:sz w:val="15"/>
              </w:rPr>
              <w:t>Media</w:t>
            </w:r>
          </w:p>
        </w:tc>
        <w:tc>
          <w:tcPr>
            <w:tcW w:w="165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9CBBC9B" w14:textId="082C8B80" w:rsidR="001E50DA" w:rsidRDefault="00854276">
            <w:pPr>
              <w:spacing w:after="0"/>
            </w:pPr>
            <w:r>
              <w:rPr>
                <w:sz w:val="15"/>
              </w:rPr>
              <w:t>Media</w:t>
            </w:r>
          </w:p>
        </w:tc>
        <w:tc>
          <w:tcPr>
            <w:tcW w:w="165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80F876A" w14:textId="5154B1E2" w:rsidR="001E50DA" w:rsidRDefault="000E14D8">
            <w:pPr>
              <w:spacing w:after="0"/>
            </w:pPr>
            <w:r w:rsidRPr="000E14D8">
              <w:rPr>
                <w:sz w:val="15"/>
              </w:rPr>
              <w:t>Baja</w:t>
            </w:r>
          </w:p>
        </w:tc>
        <w:tc>
          <w:tcPr>
            <w:tcW w:w="194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6CA9FC9" w14:textId="77777777" w:rsidR="001E50DA" w:rsidRDefault="001E50DA">
            <w:pPr>
              <w:spacing w:after="0"/>
            </w:pPr>
          </w:p>
        </w:tc>
      </w:tr>
    </w:tbl>
    <w:p w14:paraId="0764607D" w14:textId="77777777" w:rsidR="001E50DA" w:rsidRDefault="001E50DA">
      <w:pPr>
        <w:spacing w:after="0"/>
      </w:pPr>
    </w:p>
    <w:p w14:paraId="30D63D47" w14:textId="77777777" w:rsidR="001E50DA" w:rsidRDefault="00000000">
      <w:pPr>
        <w:pStyle w:val="FieldLabel"/>
      </w:pPr>
      <w:r>
        <w:t>HALLAZGO PRIORIZADO Y RAZÓN</w:t>
      </w:r>
    </w:p>
    <w:tbl>
      <w:tblPr>
        <w:tblW w:w="0" w:type="auto"/>
        <w:jc w:val="center"/>
        <w:tblLook w:val="04A0" w:firstRow="1" w:lastRow="0" w:firstColumn="1" w:lastColumn="0" w:noHBand="0" w:noVBand="1"/>
      </w:tblPr>
      <w:tblGrid>
        <w:gridCol w:w="10224"/>
      </w:tblGrid>
      <w:tr w:rsidR="001E50DA" w:rsidRPr="000E14D8" w14:paraId="760FDFCC"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25F9AA88" w14:textId="588F8195" w:rsidR="001E50DA" w:rsidRPr="000E14D8" w:rsidRDefault="000E14D8">
            <w:pPr>
              <w:spacing w:after="0"/>
              <w:rPr>
                <w:lang w:val="es-ES"/>
              </w:rPr>
            </w:pPr>
            <w:r w:rsidRPr="000E14D8">
              <w:rPr>
                <w:color w:val="auto"/>
                <w:sz w:val="18"/>
                <w:lang w:val="es-ES"/>
              </w:rPr>
              <w:t>Se prioriza F01: “Dificultad para identificar cómo interactuar con los objetos”, debido a que afecta directamente el flujo crítico de interacción y puede generar pausas o solicitudes de ayuda para avanzar. Aunque la dificultad no se presentó de la misma forma en todos los participantes, la evidencia muestra que la interacción con los objetos puede no ser suficientemente clara en determinados momentos del flujo.</w:t>
            </w:r>
          </w:p>
        </w:tc>
      </w:tr>
    </w:tbl>
    <w:p w14:paraId="5A097E62" w14:textId="77777777" w:rsidR="001E50DA" w:rsidRPr="000E14D8" w:rsidRDefault="001E50DA">
      <w:pPr>
        <w:spacing w:after="0"/>
        <w:rPr>
          <w:lang w:val="es-ES"/>
        </w:rPr>
      </w:pPr>
    </w:p>
    <w:p w14:paraId="39425762" w14:textId="77777777" w:rsidR="001E50DA" w:rsidRDefault="00000000">
      <w:pPr>
        <w:pStyle w:val="FieldLabel"/>
      </w:pPr>
      <w:r>
        <w:t>CAMBIO QUE SE IMPLEMENTARÁ</w:t>
      </w:r>
    </w:p>
    <w:p w14:paraId="411F2604" w14:textId="77777777" w:rsidR="001E50DA" w:rsidRPr="00EB5F32" w:rsidRDefault="00000000">
      <w:pPr>
        <w:spacing w:after="60"/>
        <w:rPr>
          <w:lang w:val="es-ES"/>
        </w:rPr>
      </w:pPr>
      <w:r w:rsidRPr="00EB5F32">
        <w:rPr>
          <w:i/>
          <w:color w:val="5C5C5C"/>
          <w:sz w:val="16"/>
          <w:lang w:val="es-ES"/>
        </w:rPr>
        <w:t xml:space="preserve">Describe el elemento, estado, interacción o </w:t>
      </w:r>
      <w:proofErr w:type="spellStart"/>
      <w:r w:rsidRPr="00EB5F32">
        <w:rPr>
          <w:i/>
          <w:color w:val="5C5C5C"/>
          <w:sz w:val="16"/>
          <w:lang w:val="es-ES"/>
        </w:rPr>
        <w:t>feedback</w:t>
      </w:r>
      <w:proofErr w:type="spellEnd"/>
      <w:r w:rsidRPr="00EB5F32">
        <w:rPr>
          <w:i/>
          <w:color w:val="5C5C5C"/>
          <w:sz w:val="16"/>
          <w:lang w:val="es-ES"/>
        </w:rPr>
        <w:t xml:space="preserve"> que se modificará.</w:t>
      </w:r>
    </w:p>
    <w:tbl>
      <w:tblPr>
        <w:tblW w:w="0" w:type="auto"/>
        <w:jc w:val="center"/>
        <w:tblLook w:val="04A0" w:firstRow="1" w:lastRow="0" w:firstColumn="1" w:lastColumn="0" w:noHBand="0" w:noVBand="1"/>
      </w:tblPr>
      <w:tblGrid>
        <w:gridCol w:w="10224"/>
      </w:tblGrid>
      <w:tr w:rsidR="001E50DA" w:rsidRPr="000E14D8" w14:paraId="6645464C"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63023201" w14:textId="7308EE30" w:rsidR="001E50DA" w:rsidRPr="000E14D8" w:rsidRDefault="000E14D8">
            <w:pPr>
              <w:spacing w:after="0"/>
              <w:rPr>
                <w:lang w:val="es-ES"/>
              </w:rPr>
            </w:pPr>
            <w:r w:rsidRPr="000E14D8">
              <w:rPr>
                <w:color w:val="auto"/>
                <w:sz w:val="18"/>
                <w:lang w:val="es-ES"/>
              </w:rPr>
              <w:lastRenderedPageBreak/>
              <w:t>Se incorporará un indicador visual contextual representado mediante un signo de exclamación (!) en los objetos relevantes del flujo. El indicador aparecerá cuando el jugador se encuentre ante un elemento necesario para avanzar, como la roca y el candado, y desaparecerá cuando la interacción correspondiente se haya realizado.</w:t>
            </w:r>
          </w:p>
        </w:tc>
      </w:tr>
    </w:tbl>
    <w:p w14:paraId="0AA6CE12" w14:textId="77777777" w:rsidR="001E50DA" w:rsidRPr="000E14D8" w:rsidRDefault="001E50DA">
      <w:pPr>
        <w:spacing w:after="0"/>
        <w:rPr>
          <w:lang w:val="es-ES"/>
        </w:rPr>
      </w:pPr>
    </w:p>
    <w:p w14:paraId="3C3C30B4" w14:textId="77777777" w:rsidR="001E50DA" w:rsidRPr="00EB5F32" w:rsidRDefault="00000000">
      <w:pPr>
        <w:pStyle w:val="FieldLabel"/>
        <w:rPr>
          <w:lang w:val="es-ES"/>
        </w:rPr>
      </w:pPr>
      <w:r w:rsidRPr="00EB5F32">
        <w:rPr>
          <w:lang w:val="es-ES"/>
        </w:rPr>
        <w:t>QUÉ SE MANTENDRÁ FUERA DE ALCANCE</w:t>
      </w:r>
    </w:p>
    <w:tbl>
      <w:tblPr>
        <w:tblW w:w="0" w:type="auto"/>
        <w:jc w:val="center"/>
        <w:tblLook w:val="04A0" w:firstRow="1" w:lastRow="0" w:firstColumn="1" w:lastColumn="0" w:noHBand="0" w:noVBand="1"/>
      </w:tblPr>
      <w:tblGrid>
        <w:gridCol w:w="10224"/>
      </w:tblGrid>
      <w:tr w:rsidR="001E50DA" w:rsidRPr="000E14D8" w14:paraId="68E22A86"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6C252AA7" w14:textId="52ECB13E" w:rsidR="001E50DA" w:rsidRPr="000E14D8" w:rsidRDefault="000E14D8">
            <w:pPr>
              <w:spacing w:after="0"/>
              <w:rPr>
                <w:lang w:val="es-ES"/>
              </w:rPr>
            </w:pPr>
            <w:r w:rsidRPr="000E14D8">
              <w:rPr>
                <w:color w:val="auto"/>
                <w:sz w:val="18"/>
                <w:lang w:val="es-ES"/>
              </w:rPr>
              <w:t>No se modificarán los controles originales de interacción, la física de los objetos, el diseño del escenario, la lógica de resolución del rompecabezas ni la apertura de la puerta. Tampoco se incorporarán instrucciones textuales permanentes ni cambios en otros elementos del juego que no estén relacionados con el hallazgo priorizado.</w:t>
            </w:r>
          </w:p>
        </w:tc>
      </w:tr>
    </w:tbl>
    <w:p w14:paraId="47863936" w14:textId="77777777" w:rsidR="001E50DA" w:rsidRPr="000E14D8" w:rsidRDefault="001E50DA">
      <w:pPr>
        <w:spacing w:after="0"/>
        <w:rPr>
          <w:lang w:val="es-ES"/>
        </w:rPr>
      </w:pPr>
    </w:p>
    <w:p w14:paraId="034DA0FE" w14:textId="77777777" w:rsidR="001E50DA" w:rsidRDefault="00000000">
      <w:pPr>
        <w:pStyle w:val="FieldLabel"/>
      </w:pPr>
      <w:r>
        <w:t>NUEVA HIPÓTESIS DE VALIDACIÓN</w:t>
      </w:r>
    </w:p>
    <w:p w14:paraId="5425D19E" w14:textId="77777777" w:rsidR="001E50DA" w:rsidRPr="00EB5F32" w:rsidRDefault="00000000">
      <w:pPr>
        <w:spacing w:after="60"/>
        <w:rPr>
          <w:lang w:val="es-ES"/>
        </w:rPr>
      </w:pPr>
      <w:r w:rsidRPr="00EB5F32">
        <w:rPr>
          <w:i/>
          <w:color w:val="5C5C5C"/>
          <w:sz w:val="16"/>
          <w:lang w:val="es-ES"/>
        </w:rPr>
        <w:t>Después del cambio esperamos observar...</w:t>
      </w:r>
    </w:p>
    <w:tbl>
      <w:tblPr>
        <w:tblW w:w="0" w:type="auto"/>
        <w:jc w:val="center"/>
        <w:tblLook w:val="04A0" w:firstRow="1" w:lastRow="0" w:firstColumn="1" w:lastColumn="0" w:noHBand="0" w:noVBand="1"/>
      </w:tblPr>
      <w:tblGrid>
        <w:gridCol w:w="10224"/>
      </w:tblGrid>
      <w:tr w:rsidR="001E50DA" w:rsidRPr="000E14D8" w14:paraId="4E691C16"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05ED9F5E" w14:textId="77777777" w:rsidR="000E14D8" w:rsidRDefault="000E14D8">
            <w:pPr>
              <w:spacing w:after="0"/>
              <w:rPr>
                <w:lang w:val="es-ES"/>
              </w:rPr>
            </w:pPr>
            <w:r w:rsidRPr="000E14D8">
              <w:rPr>
                <w:color w:val="auto"/>
                <w:sz w:val="18"/>
                <w:lang w:val="es-ES"/>
              </w:rPr>
              <w:t>Si incorporamos un indicador contextual en los objetos relevantes, entonces los jugadores podrán identificar con mayor facilidad qué elementos utilizar para avanzar, porque recibirán una señal visual en el momento en que la interacción sea relevante.</w:t>
            </w:r>
            <w:r w:rsidRPr="000E14D8">
              <w:rPr>
                <w:lang w:val="es-ES"/>
              </w:rPr>
              <w:t xml:space="preserve"> </w:t>
            </w:r>
          </w:p>
          <w:p w14:paraId="2506A3A9" w14:textId="77777777" w:rsidR="000E14D8" w:rsidRDefault="000E14D8">
            <w:pPr>
              <w:spacing w:after="0"/>
              <w:rPr>
                <w:color w:val="auto"/>
                <w:sz w:val="18"/>
                <w:lang w:val="es-ES"/>
              </w:rPr>
            </w:pPr>
          </w:p>
          <w:p w14:paraId="49E76DB9" w14:textId="08078F07" w:rsidR="000E14D8" w:rsidRPr="000E14D8" w:rsidRDefault="000E14D8">
            <w:pPr>
              <w:spacing w:after="0"/>
              <w:rPr>
                <w:color w:val="auto"/>
                <w:sz w:val="18"/>
                <w:lang w:val="es-ES"/>
              </w:rPr>
            </w:pPr>
            <w:r w:rsidRPr="000E14D8">
              <w:rPr>
                <w:color w:val="auto"/>
                <w:sz w:val="18"/>
                <w:lang w:val="es-ES"/>
              </w:rPr>
              <w:t>Esperamos observar que los participantes identifiquen los objetos necesarios con menos pausas y completen el flujo con menos solicitudes de ayuda, manteniendo la exploración del escenario.</w:t>
            </w:r>
          </w:p>
        </w:tc>
      </w:tr>
    </w:tbl>
    <w:p w14:paraId="31675594" w14:textId="77777777" w:rsidR="001E50DA" w:rsidRPr="000E14D8" w:rsidRDefault="001E50DA">
      <w:pPr>
        <w:spacing w:after="0"/>
        <w:rPr>
          <w:lang w:val="es-ES"/>
        </w:rPr>
      </w:pPr>
    </w:p>
    <w:p w14:paraId="644AE395" w14:textId="77777777" w:rsidR="001E50DA" w:rsidRPr="000E14D8" w:rsidRDefault="00000000">
      <w:pPr>
        <w:rPr>
          <w:lang w:val="es-ES"/>
        </w:rPr>
      </w:pPr>
      <w:r w:rsidRPr="000E14D8">
        <w:rPr>
          <w:lang w:val="es-ES"/>
        </w:rPr>
        <w:br w:type="page"/>
      </w:r>
    </w:p>
    <w:tbl>
      <w:tblPr>
        <w:tblW w:w="0" w:type="auto"/>
        <w:jc w:val="center"/>
        <w:tblLayout w:type="fixed"/>
        <w:tblLook w:val="04A0" w:firstRow="1" w:lastRow="0" w:firstColumn="1" w:lastColumn="0" w:noHBand="0" w:noVBand="1"/>
      </w:tblPr>
      <w:tblGrid>
        <w:gridCol w:w="8208"/>
        <w:gridCol w:w="1728"/>
      </w:tblGrid>
      <w:tr w:rsidR="001E50DA" w14:paraId="7024E10A" w14:textId="77777777">
        <w:trPr>
          <w:jc w:val="center"/>
        </w:trPr>
        <w:tc>
          <w:tcPr>
            <w:tcW w:w="8208" w:type="dxa"/>
            <w:tcBorders>
              <w:top w:val="single" w:sz="0" w:space="0" w:color="FFFFFF"/>
              <w:left w:val="single" w:sz="0" w:space="0" w:color="FFFFFF"/>
              <w:bottom w:val="single" w:sz="0" w:space="0" w:color="FFFFFF"/>
              <w:right w:val="single" w:sz="0" w:space="0" w:color="FFFFFF"/>
            </w:tcBorders>
            <w:tcMar>
              <w:top w:w="60" w:type="dxa"/>
              <w:left w:w="80" w:type="dxa"/>
              <w:bottom w:w="60" w:type="dxa"/>
              <w:right w:w="80" w:type="dxa"/>
            </w:tcMar>
          </w:tcPr>
          <w:p w14:paraId="2809BCA6" w14:textId="77777777" w:rsidR="001E50DA" w:rsidRPr="00EB5F32" w:rsidRDefault="00000000">
            <w:pPr>
              <w:spacing w:after="0"/>
              <w:rPr>
                <w:lang w:val="es-ES"/>
              </w:rPr>
            </w:pPr>
            <w:r w:rsidRPr="00EB5F32">
              <w:rPr>
                <w:rFonts w:ascii="Arial" w:hAnsi="Arial"/>
                <w:b/>
                <w:sz w:val="18"/>
                <w:lang w:val="es-ES"/>
              </w:rPr>
              <w:lastRenderedPageBreak/>
              <w:t>UX Y JUGABILIDAD EN VIDEOJUEGOS</w:t>
            </w:r>
            <w:r w:rsidRPr="00EB5F32">
              <w:rPr>
                <w:color w:val="5C5C5C"/>
                <w:sz w:val="14"/>
                <w:lang w:val="es-ES"/>
              </w:rPr>
              <w:br/>
              <w:t>Iteración</w:t>
            </w:r>
          </w:p>
        </w:tc>
        <w:tc>
          <w:tcPr>
            <w:tcW w:w="1728" w:type="dxa"/>
            <w:tcBorders>
              <w:top w:val="single" w:sz="0" w:space="0" w:color="FFFFFF"/>
              <w:left w:val="single" w:sz="0" w:space="0" w:color="FFFFFF"/>
              <w:bottom w:val="single" w:sz="0" w:space="0" w:color="FFFFFF"/>
              <w:right w:val="single" w:sz="0" w:space="0" w:color="FFFFFF"/>
            </w:tcBorders>
            <w:shd w:val="clear" w:color="auto" w:fill="D71920"/>
            <w:tcMar>
              <w:top w:w="60" w:type="dxa"/>
              <w:left w:w="80" w:type="dxa"/>
              <w:bottom w:w="60" w:type="dxa"/>
              <w:right w:w="80" w:type="dxa"/>
            </w:tcMar>
          </w:tcPr>
          <w:p w14:paraId="1896E6E7" w14:textId="77777777" w:rsidR="001E50DA" w:rsidRDefault="00000000">
            <w:pPr>
              <w:jc w:val="center"/>
            </w:pPr>
            <w:r>
              <w:rPr>
                <w:b/>
                <w:color w:val="FFFFFF"/>
                <w:sz w:val="20"/>
              </w:rPr>
              <w:t>ACA II</w:t>
            </w:r>
          </w:p>
        </w:tc>
      </w:tr>
    </w:tbl>
    <w:p w14:paraId="51DA3484" w14:textId="77777777" w:rsidR="001E50DA" w:rsidRDefault="001E50DA">
      <w:pPr>
        <w:spacing w:after="0"/>
      </w:pPr>
    </w:p>
    <w:p w14:paraId="3B1D9DC5" w14:textId="77777777" w:rsidR="001E50DA" w:rsidRDefault="00000000">
      <w:pPr>
        <w:pStyle w:val="FieldLabel"/>
      </w:pPr>
      <w:r>
        <w:t>09 ITERAR</w:t>
      </w:r>
    </w:p>
    <w:p w14:paraId="7A3A6508" w14:textId="77777777" w:rsidR="001E50DA" w:rsidRDefault="00000000">
      <w:pPr>
        <w:pStyle w:val="Ttulo"/>
        <w:spacing w:after="160"/>
      </w:pPr>
      <w:r>
        <w:t>Comparación y nueva validación</w:t>
      </w:r>
    </w:p>
    <w:p w14:paraId="2D42D546" w14:textId="77777777" w:rsidR="001E50DA" w:rsidRPr="00EB5F32" w:rsidRDefault="00000000">
      <w:pPr>
        <w:spacing w:after="240"/>
        <w:rPr>
          <w:lang w:val="es-ES"/>
        </w:rPr>
      </w:pPr>
      <w:r w:rsidRPr="00EB5F32">
        <w:rPr>
          <w:lang w:val="es-ES"/>
        </w:rPr>
        <w:t>Documenta el cambio y comprueba si mejoró el comportamiento esperado.</w:t>
      </w:r>
    </w:p>
    <w:tbl>
      <w:tblPr>
        <w:tblW w:w="0" w:type="auto"/>
        <w:jc w:val="center"/>
        <w:tblLayout w:type="fixed"/>
        <w:tblLook w:val="04A0" w:firstRow="1" w:lastRow="0" w:firstColumn="1" w:lastColumn="0" w:noHBand="0" w:noVBand="1"/>
      </w:tblPr>
      <w:tblGrid>
        <w:gridCol w:w="5112"/>
        <w:gridCol w:w="5112"/>
      </w:tblGrid>
      <w:tr w:rsidR="001E50DA" w14:paraId="2F05F1E4" w14:textId="77777777">
        <w:trPr>
          <w:tblHeader/>
          <w:jc w:val="center"/>
        </w:trPr>
        <w:tc>
          <w:tcPr>
            <w:tcW w:w="5112"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77FCB186" w14:textId="77777777" w:rsidR="001E50DA" w:rsidRDefault="00000000">
            <w:pPr>
              <w:spacing w:after="0"/>
              <w:jc w:val="center"/>
            </w:pPr>
            <w:r>
              <w:rPr>
                <w:b/>
                <w:color w:val="FFFFFF"/>
                <w:sz w:val="18"/>
              </w:rPr>
              <w:t>ANTES</w:t>
            </w:r>
          </w:p>
        </w:tc>
        <w:tc>
          <w:tcPr>
            <w:tcW w:w="5112"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34334C61" w14:textId="77777777" w:rsidR="001E50DA" w:rsidRDefault="00000000">
            <w:pPr>
              <w:spacing w:after="0"/>
              <w:jc w:val="center"/>
            </w:pPr>
            <w:r>
              <w:rPr>
                <w:b/>
                <w:color w:val="FFFFFF"/>
                <w:sz w:val="18"/>
              </w:rPr>
              <w:t>DESPUÉS</w:t>
            </w:r>
          </w:p>
        </w:tc>
      </w:tr>
      <w:tr w:rsidR="001E50DA" w:rsidRPr="009D513B" w14:paraId="5997B34D" w14:textId="77777777">
        <w:trPr>
          <w:jc w:val="center"/>
        </w:trPr>
        <w:tc>
          <w:tcPr>
            <w:tcW w:w="496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561C82E8" w14:textId="77777777" w:rsidR="001E50DA" w:rsidRDefault="009D513B">
            <w:pPr>
              <w:spacing w:after="0"/>
            </w:pPr>
            <w:r>
              <w:rPr>
                <w:noProof/>
              </w:rPr>
              <w:drawing>
                <wp:inline distT="0" distB="0" distL="0" distR="0" wp14:anchorId="0608D3A6" wp14:editId="78A1F7DA">
                  <wp:extent cx="3105925" cy="1751965"/>
                  <wp:effectExtent l="0" t="0" r="0" b="635"/>
                  <wp:docPr id="2251513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1797" cy="1760918"/>
                          </a:xfrm>
                          <a:prstGeom prst="rect">
                            <a:avLst/>
                          </a:prstGeom>
                          <a:noFill/>
                        </pic:spPr>
                      </pic:pic>
                    </a:graphicData>
                  </a:graphic>
                </wp:inline>
              </w:drawing>
            </w:r>
          </w:p>
          <w:p w14:paraId="499D29D8" w14:textId="77777777" w:rsidR="009D513B" w:rsidRPr="009D513B" w:rsidRDefault="009D513B" w:rsidP="009D513B">
            <w:pPr>
              <w:spacing w:after="0"/>
              <w:rPr>
                <w:lang w:val="es-ES"/>
              </w:rPr>
            </w:pPr>
            <w:r w:rsidRPr="009D513B">
              <w:rPr>
                <w:lang w:val="es-ES"/>
              </w:rPr>
              <w:t>Prototipo inicial sin indicador contextual. El jugador debe explorar el escenario para identificar los elementos relevantes para avanzar.</w:t>
            </w:r>
          </w:p>
          <w:p w14:paraId="121D8AB4" w14:textId="5B8BD6CF" w:rsidR="009D513B" w:rsidRPr="009D513B" w:rsidRDefault="009D513B">
            <w:pPr>
              <w:spacing w:after="0"/>
              <w:rPr>
                <w:lang w:val="es-ES"/>
              </w:rPr>
            </w:pPr>
          </w:p>
        </w:tc>
        <w:tc>
          <w:tcPr>
            <w:tcW w:w="496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34F3E3F" w14:textId="77777777" w:rsidR="001E50DA" w:rsidRDefault="009D513B">
            <w:pPr>
              <w:spacing w:after="0"/>
            </w:pPr>
            <w:r>
              <w:rPr>
                <w:noProof/>
                <w:sz w:val="18"/>
              </w:rPr>
              <w:drawing>
                <wp:inline distT="0" distB="0" distL="0" distR="0" wp14:anchorId="44EBF87F" wp14:editId="39BE2369">
                  <wp:extent cx="3131185" cy="1766213"/>
                  <wp:effectExtent l="0" t="0" r="0" b="5715"/>
                  <wp:docPr id="7515366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8476" cy="1775967"/>
                          </a:xfrm>
                          <a:prstGeom prst="rect">
                            <a:avLst/>
                          </a:prstGeom>
                          <a:noFill/>
                        </pic:spPr>
                      </pic:pic>
                    </a:graphicData>
                  </a:graphic>
                </wp:inline>
              </w:drawing>
            </w:r>
          </w:p>
          <w:p w14:paraId="125ECAD3" w14:textId="0B0546E5" w:rsidR="009D513B" w:rsidRPr="009D513B" w:rsidRDefault="009D513B">
            <w:pPr>
              <w:spacing w:after="0"/>
              <w:rPr>
                <w:lang w:val="es-ES"/>
              </w:rPr>
            </w:pPr>
            <w:r w:rsidRPr="009D513B">
              <w:rPr>
                <w:lang w:val="es-ES"/>
              </w:rPr>
              <w:t xml:space="preserve">Prototipo iterado con indicador </w:t>
            </w:r>
            <w:proofErr w:type="gramStart"/>
            <w:r w:rsidRPr="009D513B">
              <w:rPr>
                <w:lang w:val="es-ES"/>
              </w:rPr>
              <w:t>contextual</w:t>
            </w:r>
            <w:r>
              <w:rPr>
                <w:lang w:val="es-ES"/>
              </w:rPr>
              <w:t xml:space="preserve"> ”</w:t>
            </w:r>
            <w:proofErr w:type="gramEnd"/>
            <w:r w:rsidRPr="009D513B">
              <w:rPr>
                <w:lang w:val="es-ES"/>
              </w:rPr>
              <w:t xml:space="preserve"> !</w:t>
            </w:r>
            <w:r>
              <w:rPr>
                <w:lang w:val="es-ES"/>
              </w:rPr>
              <w:t>”</w:t>
            </w:r>
            <w:r w:rsidRPr="009D513B">
              <w:rPr>
                <w:lang w:val="es-ES"/>
              </w:rPr>
              <w:t xml:space="preserve"> sobre el objeto relevante para señalar la posibilidad de interacción.</w:t>
            </w:r>
          </w:p>
        </w:tc>
      </w:tr>
    </w:tbl>
    <w:p w14:paraId="2BC68916" w14:textId="77777777" w:rsidR="001E50DA" w:rsidRPr="009D513B" w:rsidRDefault="001E50DA">
      <w:pPr>
        <w:spacing w:after="0"/>
        <w:rPr>
          <w:lang w:val="es-ES"/>
        </w:rPr>
      </w:pPr>
    </w:p>
    <w:p w14:paraId="7A85CAFC" w14:textId="77777777" w:rsidR="001E50DA" w:rsidRDefault="00000000">
      <w:pPr>
        <w:pStyle w:val="FieldLabel"/>
      </w:pPr>
      <w:r>
        <w:t>CAMBIO REALIZADO</w:t>
      </w:r>
    </w:p>
    <w:tbl>
      <w:tblPr>
        <w:tblW w:w="0" w:type="auto"/>
        <w:jc w:val="center"/>
        <w:tblLook w:val="04A0" w:firstRow="1" w:lastRow="0" w:firstColumn="1" w:lastColumn="0" w:noHBand="0" w:noVBand="1"/>
      </w:tblPr>
      <w:tblGrid>
        <w:gridCol w:w="10224"/>
      </w:tblGrid>
      <w:tr w:rsidR="001E50DA" w:rsidRPr="009D513B" w14:paraId="325E63A8"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79C91603" w14:textId="5B693CE1" w:rsidR="001E50DA" w:rsidRPr="009D513B" w:rsidRDefault="009D513B">
            <w:pPr>
              <w:spacing w:after="0"/>
              <w:rPr>
                <w:lang w:val="es-ES"/>
              </w:rPr>
            </w:pPr>
            <w:r w:rsidRPr="009D513B">
              <w:rPr>
                <w:color w:val="auto"/>
                <w:sz w:val="18"/>
                <w:lang w:val="es-ES"/>
              </w:rPr>
              <w:t>Se incorporó un indicador visual contextual en los objetos relevantes del flujo. El indicador aparece cuando el objeto es relevante para la interacción y desaparece después de realizar la acción correspondiente. El cambio busca facilitar la identificación de los elementos necesarios para avanzar sin modificar los controles ni la lógica principal del flujo.</w:t>
            </w:r>
          </w:p>
        </w:tc>
      </w:tr>
    </w:tbl>
    <w:p w14:paraId="6A21F387" w14:textId="77777777" w:rsidR="001E50DA" w:rsidRPr="009D513B" w:rsidRDefault="001E50DA">
      <w:pPr>
        <w:spacing w:after="0"/>
        <w:rPr>
          <w:lang w:val="es-ES"/>
        </w:rPr>
      </w:pPr>
    </w:p>
    <w:tbl>
      <w:tblPr>
        <w:tblW w:w="10584" w:type="dxa"/>
        <w:jc w:val="center"/>
        <w:tblLayout w:type="fixed"/>
        <w:tblLook w:val="04A0" w:firstRow="1" w:lastRow="0" w:firstColumn="1" w:lastColumn="0" w:noHBand="0" w:noVBand="1"/>
      </w:tblPr>
      <w:tblGrid>
        <w:gridCol w:w="2880"/>
        <w:gridCol w:w="2556"/>
        <w:gridCol w:w="2556"/>
        <w:gridCol w:w="2592"/>
      </w:tblGrid>
      <w:tr w:rsidR="001E50DA" w14:paraId="3AB5AF5E" w14:textId="77777777" w:rsidTr="009D513B">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33887788" w14:textId="77777777" w:rsidR="001E50DA" w:rsidRDefault="00000000">
            <w:pPr>
              <w:spacing w:after="0"/>
              <w:jc w:val="center"/>
            </w:pPr>
            <w:r>
              <w:rPr>
                <w:b/>
                <w:color w:val="FFFFFF"/>
                <w:sz w:val="16"/>
              </w:rPr>
              <w:t>CRITERIO</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155E6F0E" w14:textId="77777777" w:rsidR="001E50DA" w:rsidRDefault="00000000">
            <w:pPr>
              <w:spacing w:after="0"/>
              <w:jc w:val="center"/>
            </w:pPr>
            <w:r>
              <w:rPr>
                <w:b/>
                <w:color w:val="FFFFFF"/>
                <w:sz w:val="16"/>
              </w:rPr>
              <w:t>PRIMERA PRUEBA</w:t>
            </w:r>
          </w:p>
        </w:tc>
        <w:tc>
          <w:tcPr>
            <w:tcW w:w="2556"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62D72CF9" w14:textId="77777777" w:rsidR="001E50DA" w:rsidRDefault="00000000">
            <w:pPr>
              <w:spacing w:after="0"/>
              <w:jc w:val="center"/>
            </w:pPr>
            <w:r>
              <w:rPr>
                <w:b/>
                <w:color w:val="FFFFFF"/>
                <w:sz w:val="16"/>
              </w:rPr>
              <w:t>NUEVA PRUEBA</w:t>
            </w:r>
          </w:p>
        </w:tc>
        <w:tc>
          <w:tcPr>
            <w:tcW w:w="2592" w:type="dxa"/>
            <w:tcBorders>
              <w:top w:val="single" w:sz="6" w:space="0" w:color="D9D9D9"/>
              <w:left w:val="single" w:sz="6" w:space="0" w:color="D9D9D9"/>
              <w:bottom w:val="single" w:sz="6" w:space="0" w:color="D9D9D9"/>
              <w:right w:val="single" w:sz="6" w:space="0" w:color="D9D9D9"/>
            </w:tcBorders>
            <w:shd w:val="clear" w:color="auto" w:fill="191919"/>
            <w:tcMar>
              <w:top w:w="90" w:type="dxa"/>
              <w:left w:w="110" w:type="dxa"/>
              <w:bottom w:w="90" w:type="dxa"/>
              <w:right w:w="110" w:type="dxa"/>
            </w:tcMar>
          </w:tcPr>
          <w:p w14:paraId="73E531D5" w14:textId="77777777" w:rsidR="001E50DA" w:rsidRDefault="00000000">
            <w:pPr>
              <w:spacing w:after="0"/>
              <w:jc w:val="center"/>
            </w:pPr>
            <w:r>
              <w:rPr>
                <w:b/>
                <w:color w:val="FFFFFF"/>
                <w:sz w:val="16"/>
              </w:rPr>
              <w:t>CAMBIO OBSERVADO</w:t>
            </w:r>
          </w:p>
        </w:tc>
      </w:tr>
      <w:tr w:rsidR="009D513B" w:rsidRPr="009D513B" w14:paraId="2C491D75" w14:textId="77777777" w:rsidTr="009D513B">
        <w:trPr>
          <w:jc w:val="center"/>
        </w:trPr>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tcPr>
          <w:p w14:paraId="67156DB5" w14:textId="3766C769" w:rsidR="009D513B" w:rsidRPr="009D513B" w:rsidRDefault="009D513B" w:rsidP="009D513B">
            <w:pPr>
              <w:spacing w:after="0"/>
              <w:rPr>
                <w:sz w:val="16"/>
                <w:szCs w:val="16"/>
                <w:lang w:val="es-ES"/>
              </w:rPr>
            </w:pPr>
            <w:r w:rsidRPr="009D513B">
              <w:rPr>
                <w:sz w:val="16"/>
                <w:szCs w:val="16"/>
                <w:lang w:val="es-ES"/>
              </w:rPr>
              <w:t>Facilidad para identificar los elementos necesarios para avanzar e iniciar la interacción.</w:t>
            </w:r>
          </w:p>
        </w:tc>
        <w:tc>
          <w:tcPr>
            <w:tcW w:w="255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tcPr>
          <w:p w14:paraId="3C1E9A50" w14:textId="0BB79C14" w:rsidR="009D513B" w:rsidRPr="009D513B" w:rsidRDefault="009D513B" w:rsidP="009D513B">
            <w:pPr>
              <w:spacing w:after="0"/>
              <w:rPr>
                <w:sz w:val="16"/>
                <w:szCs w:val="16"/>
                <w:lang w:val="es-ES"/>
              </w:rPr>
            </w:pPr>
            <w:r w:rsidRPr="009D513B">
              <w:rPr>
                <w:sz w:val="16"/>
                <w:szCs w:val="16"/>
                <w:lang w:val="es-ES"/>
              </w:rPr>
              <w:t>P02 presentó dificultad durante la exploración y solicitó ayuda para comprender cómo continuar con la interacción.</w:t>
            </w:r>
          </w:p>
        </w:tc>
        <w:tc>
          <w:tcPr>
            <w:tcW w:w="255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tcPr>
          <w:p w14:paraId="7D12B591" w14:textId="67CCC5A5" w:rsidR="009D513B" w:rsidRPr="009D513B" w:rsidRDefault="009D513B" w:rsidP="009D513B">
            <w:pPr>
              <w:spacing w:after="0"/>
              <w:rPr>
                <w:sz w:val="16"/>
                <w:szCs w:val="16"/>
                <w:lang w:val="es-ES"/>
              </w:rPr>
            </w:pPr>
            <w:r w:rsidRPr="009D513B">
              <w:rPr>
                <w:sz w:val="16"/>
                <w:szCs w:val="16"/>
                <w:lang w:val="es-ES"/>
              </w:rPr>
              <w:t>Pendiente de nueva validación con el prototipo iterado.</w:t>
            </w:r>
          </w:p>
        </w:tc>
        <w:tc>
          <w:tcPr>
            <w:tcW w:w="259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tcPr>
          <w:p w14:paraId="51CC78F5" w14:textId="3619C477" w:rsidR="009D513B" w:rsidRPr="009D513B" w:rsidRDefault="009D513B" w:rsidP="009D513B">
            <w:pPr>
              <w:spacing w:after="0"/>
              <w:rPr>
                <w:sz w:val="16"/>
                <w:szCs w:val="16"/>
                <w:lang w:val="es-ES"/>
              </w:rPr>
            </w:pPr>
            <w:r w:rsidRPr="009D513B">
              <w:rPr>
                <w:sz w:val="16"/>
                <w:szCs w:val="16"/>
                <w:lang w:val="es-ES"/>
              </w:rPr>
              <w:t>Pendiente de observar durante la nueva validación.</w:t>
            </w:r>
          </w:p>
        </w:tc>
      </w:tr>
      <w:tr w:rsidR="009D513B" w:rsidRPr="009D513B" w14:paraId="352DAB32" w14:textId="77777777" w:rsidTr="009D513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tcPr>
          <w:p w14:paraId="0BFBCBCD" w14:textId="3C43DC0F" w:rsidR="009D513B" w:rsidRPr="009D513B" w:rsidRDefault="009D513B" w:rsidP="009D513B">
            <w:pPr>
              <w:spacing w:after="0"/>
              <w:rPr>
                <w:sz w:val="16"/>
                <w:szCs w:val="16"/>
              </w:rPr>
            </w:pPr>
            <w:proofErr w:type="spellStart"/>
            <w:r w:rsidRPr="009D513B">
              <w:rPr>
                <w:sz w:val="16"/>
                <w:szCs w:val="16"/>
              </w:rPr>
              <w:t>Resultado</w:t>
            </w:r>
            <w:proofErr w:type="spellEnd"/>
            <w:r w:rsidRPr="009D513B">
              <w:rPr>
                <w:sz w:val="16"/>
                <w:szCs w:val="16"/>
              </w:rPr>
              <w:t xml:space="preserve"> de la </w:t>
            </w:r>
            <w:proofErr w:type="spellStart"/>
            <w:r w:rsidRPr="009D513B">
              <w:rPr>
                <w:sz w:val="16"/>
                <w:szCs w:val="16"/>
              </w:rPr>
              <w:t>tarea</w:t>
            </w:r>
            <w:proofErr w:type="spellEnd"/>
          </w:p>
        </w:tc>
        <w:tc>
          <w:tcPr>
            <w:tcW w:w="255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tcPr>
          <w:p w14:paraId="55C63716" w14:textId="125E0FC8" w:rsidR="009D513B" w:rsidRPr="009D513B" w:rsidRDefault="009D513B" w:rsidP="009D513B">
            <w:pPr>
              <w:spacing w:after="0"/>
              <w:rPr>
                <w:sz w:val="16"/>
                <w:szCs w:val="16"/>
                <w:lang w:val="es-ES"/>
              </w:rPr>
            </w:pPr>
            <w:r w:rsidRPr="009D513B">
              <w:rPr>
                <w:sz w:val="16"/>
                <w:szCs w:val="16"/>
                <w:lang w:val="es-ES"/>
              </w:rPr>
              <w:t>Parcial. P02 logró completar el flujo, pero necesitó ayuda durante la interacción.</w:t>
            </w:r>
          </w:p>
        </w:tc>
        <w:tc>
          <w:tcPr>
            <w:tcW w:w="255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tcPr>
          <w:p w14:paraId="303C2900" w14:textId="3D902773" w:rsidR="009D513B" w:rsidRPr="009D513B" w:rsidRDefault="009D513B" w:rsidP="009D513B">
            <w:pPr>
              <w:spacing w:after="0"/>
              <w:rPr>
                <w:sz w:val="16"/>
                <w:szCs w:val="16"/>
              </w:rPr>
            </w:pPr>
            <w:proofErr w:type="spellStart"/>
            <w:r w:rsidRPr="009D513B">
              <w:rPr>
                <w:sz w:val="16"/>
                <w:szCs w:val="16"/>
              </w:rPr>
              <w:t>Pendiente</w:t>
            </w:r>
            <w:proofErr w:type="spellEnd"/>
            <w:r w:rsidRPr="009D513B">
              <w:rPr>
                <w:sz w:val="16"/>
                <w:szCs w:val="16"/>
              </w:rPr>
              <w:t xml:space="preserve"> de </w:t>
            </w:r>
            <w:proofErr w:type="spellStart"/>
            <w:r w:rsidRPr="009D513B">
              <w:rPr>
                <w:sz w:val="16"/>
                <w:szCs w:val="16"/>
              </w:rPr>
              <w:t>validación</w:t>
            </w:r>
            <w:proofErr w:type="spellEnd"/>
            <w:r w:rsidRPr="009D513B">
              <w:rPr>
                <w:sz w:val="16"/>
                <w:szCs w:val="16"/>
              </w:rPr>
              <w:t>.</w:t>
            </w:r>
          </w:p>
        </w:tc>
        <w:tc>
          <w:tcPr>
            <w:tcW w:w="2592"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tcPr>
          <w:p w14:paraId="0EFDAEF5" w14:textId="5E463EAB" w:rsidR="009D513B" w:rsidRPr="009D513B" w:rsidRDefault="009D513B" w:rsidP="009D513B">
            <w:pPr>
              <w:spacing w:after="0"/>
              <w:rPr>
                <w:sz w:val="16"/>
                <w:szCs w:val="16"/>
                <w:lang w:val="es-ES"/>
              </w:rPr>
            </w:pPr>
            <w:r w:rsidRPr="009D513B">
              <w:rPr>
                <w:sz w:val="16"/>
                <w:szCs w:val="16"/>
                <w:lang w:val="es-ES"/>
              </w:rPr>
              <w:t>Pendiente de comparar si el indicador facilita la identificación de los elementos y permite completar la tarea sin ayuda.</w:t>
            </w:r>
          </w:p>
        </w:tc>
      </w:tr>
      <w:tr w:rsidR="009D513B" w:rsidRPr="009D513B" w14:paraId="5A2D5180" w14:textId="77777777" w:rsidTr="009D513B">
        <w:trPr>
          <w:jc w:val="center"/>
        </w:trPr>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tcPr>
          <w:p w14:paraId="340D6DDD" w14:textId="516D2DC5" w:rsidR="009D513B" w:rsidRPr="009D513B" w:rsidRDefault="009D513B" w:rsidP="009D513B">
            <w:pPr>
              <w:spacing w:after="0"/>
              <w:rPr>
                <w:sz w:val="16"/>
                <w:szCs w:val="16"/>
              </w:rPr>
            </w:pPr>
            <w:r w:rsidRPr="009D513B">
              <w:rPr>
                <w:sz w:val="16"/>
                <w:szCs w:val="16"/>
              </w:rPr>
              <w:t>Tiempo</w:t>
            </w:r>
          </w:p>
        </w:tc>
        <w:tc>
          <w:tcPr>
            <w:tcW w:w="255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tcPr>
          <w:p w14:paraId="023C82D1" w14:textId="6481C96A" w:rsidR="009D513B" w:rsidRPr="009D513B" w:rsidRDefault="009D513B" w:rsidP="009D513B">
            <w:pPr>
              <w:spacing w:after="0"/>
              <w:rPr>
                <w:sz w:val="16"/>
                <w:szCs w:val="16"/>
              </w:rPr>
            </w:pPr>
            <w:r w:rsidRPr="009D513B">
              <w:rPr>
                <w:sz w:val="16"/>
                <w:szCs w:val="16"/>
              </w:rPr>
              <w:t xml:space="preserve">58 </w:t>
            </w:r>
            <w:proofErr w:type="spellStart"/>
            <w:r w:rsidRPr="009D513B">
              <w:rPr>
                <w:sz w:val="16"/>
                <w:szCs w:val="16"/>
              </w:rPr>
              <w:t>segundos</w:t>
            </w:r>
            <w:proofErr w:type="spellEnd"/>
            <w:r w:rsidRPr="009D513B">
              <w:rPr>
                <w:sz w:val="16"/>
                <w:szCs w:val="16"/>
              </w:rPr>
              <w:t>.</w:t>
            </w:r>
          </w:p>
        </w:tc>
        <w:tc>
          <w:tcPr>
            <w:tcW w:w="255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tcPr>
          <w:p w14:paraId="667342FF" w14:textId="6218C218" w:rsidR="009D513B" w:rsidRPr="009D513B" w:rsidRDefault="009D513B" w:rsidP="009D513B">
            <w:pPr>
              <w:spacing w:after="0"/>
              <w:rPr>
                <w:sz w:val="16"/>
                <w:szCs w:val="16"/>
              </w:rPr>
            </w:pPr>
            <w:proofErr w:type="spellStart"/>
            <w:r w:rsidRPr="009D513B">
              <w:rPr>
                <w:sz w:val="16"/>
                <w:szCs w:val="16"/>
              </w:rPr>
              <w:t>Pendiente</w:t>
            </w:r>
            <w:proofErr w:type="spellEnd"/>
            <w:r w:rsidRPr="009D513B">
              <w:rPr>
                <w:sz w:val="16"/>
                <w:szCs w:val="16"/>
              </w:rPr>
              <w:t xml:space="preserve"> de </w:t>
            </w:r>
            <w:proofErr w:type="spellStart"/>
            <w:r w:rsidRPr="009D513B">
              <w:rPr>
                <w:sz w:val="16"/>
                <w:szCs w:val="16"/>
              </w:rPr>
              <w:t>validación</w:t>
            </w:r>
            <w:proofErr w:type="spellEnd"/>
            <w:r w:rsidRPr="009D513B">
              <w:rPr>
                <w:sz w:val="16"/>
                <w:szCs w:val="16"/>
              </w:rPr>
              <w:t>.</w:t>
            </w:r>
          </w:p>
        </w:tc>
        <w:tc>
          <w:tcPr>
            <w:tcW w:w="259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tcPr>
          <w:p w14:paraId="6EDE1DE2" w14:textId="6ADB03B5" w:rsidR="009D513B" w:rsidRPr="009D513B" w:rsidRDefault="009D513B" w:rsidP="009D513B">
            <w:pPr>
              <w:spacing w:after="0"/>
              <w:rPr>
                <w:sz w:val="16"/>
                <w:szCs w:val="16"/>
                <w:lang w:val="es-ES"/>
              </w:rPr>
            </w:pPr>
            <w:r w:rsidRPr="009D513B">
              <w:rPr>
                <w:sz w:val="16"/>
                <w:szCs w:val="16"/>
                <w:lang w:val="es-ES"/>
              </w:rPr>
              <w:t>Pendiente de comparar el tiempo empleado antes y después del cambio.</w:t>
            </w:r>
          </w:p>
        </w:tc>
      </w:tr>
      <w:tr w:rsidR="009D513B" w:rsidRPr="009D513B" w14:paraId="6A07D270" w14:textId="77777777" w:rsidTr="009D513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tcPr>
          <w:p w14:paraId="179C72A5" w14:textId="410CAC71" w:rsidR="009D513B" w:rsidRPr="009D513B" w:rsidRDefault="009D513B" w:rsidP="009D513B">
            <w:pPr>
              <w:spacing w:after="0"/>
              <w:rPr>
                <w:sz w:val="16"/>
                <w:szCs w:val="16"/>
              </w:rPr>
            </w:pPr>
            <w:r w:rsidRPr="009D513B">
              <w:rPr>
                <w:sz w:val="16"/>
                <w:szCs w:val="16"/>
              </w:rPr>
              <w:t>Ayuda</w:t>
            </w:r>
          </w:p>
        </w:tc>
        <w:tc>
          <w:tcPr>
            <w:tcW w:w="255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tcPr>
          <w:p w14:paraId="67E6E0EE" w14:textId="1E4040FF" w:rsidR="009D513B" w:rsidRPr="009D513B" w:rsidRDefault="009D513B" w:rsidP="009D513B">
            <w:pPr>
              <w:spacing w:after="0"/>
              <w:rPr>
                <w:sz w:val="16"/>
                <w:szCs w:val="16"/>
                <w:lang w:val="es-ES"/>
              </w:rPr>
            </w:pPr>
            <w:r w:rsidRPr="009D513B">
              <w:rPr>
                <w:sz w:val="16"/>
                <w:szCs w:val="16"/>
                <w:lang w:val="es-ES"/>
              </w:rPr>
              <w:t>Sí. P02 solicitó ayuda durante la sesión y preguntó: “¿Cómo rompo el candado?”.</w:t>
            </w:r>
          </w:p>
        </w:tc>
        <w:tc>
          <w:tcPr>
            <w:tcW w:w="2556"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tcPr>
          <w:p w14:paraId="1F50051F" w14:textId="220A373A" w:rsidR="009D513B" w:rsidRPr="009D513B" w:rsidRDefault="009D513B" w:rsidP="009D513B">
            <w:pPr>
              <w:spacing w:after="0"/>
              <w:rPr>
                <w:sz w:val="16"/>
                <w:szCs w:val="16"/>
              </w:rPr>
            </w:pPr>
            <w:proofErr w:type="spellStart"/>
            <w:r w:rsidRPr="009D513B">
              <w:rPr>
                <w:sz w:val="16"/>
                <w:szCs w:val="16"/>
              </w:rPr>
              <w:t>Pendiente</w:t>
            </w:r>
            <w:proofErr w:type="spellEnd"/>
            <w:r w:rsidRPr="009D513B">
              <w:rPr>
                <w:sz w:val="16"/>
                <w:szCs w:val="16"/>
              </w:rPr>
              <w:t xml:space="preserve"> de </w:t>
            </w:r>
            <w:proofErr w:type="spellStart"/>
            <w:r w:rsidRPr="009D513B">
              <w:rPr>
                <w:sz w:val="16"/>
                <w:szCs w:val="16"/>
              </w:rPr>
              <w:t>validación</w:t>
            </w:r>
            <w:proofErr w:type="spellEnd"/>
            <w:r w:rsidRPr="009D513B">
              <w:rPr>
                <w:sz w:val="16"/>
                <w:szCs w:val="16"/>
              </w:rPr>
              <w:t>.</w:t>
            </w:r>
          </w:p>
        </w:tc>
        <w:tc>
          <w:tcPr>
            <w:tcW w:w="2592" w:type="dxa"/>
            <w:tcBorders>
              <w:top w:val="single" w:sz="6" w:space="0" w:color="D9D9D9"/>
              <w:left w:val="single" w:sz="6" w:space="0" w:color="D9D9D9"/>
              <w:bottom w:val="single" w:sz="6" w:space="0" w:color="D9D9D9"/>
              <w:right w:val="single" w:sz="6" w:space="0" w:color="D9D9D9"/>
            </w:tcBorders>
            <w:shd w:val="clear" w:color="auto" w:fill="F7F7F7"/>
            <w:tcMar>
              <w:top w:w="110" w:type="dxa"/>
              <w:left w:w="110" w:type="dxa"/>
              <w:bottom w:w="110" w:type="dxa"/>
              <w:right w:w="110" w:type="dxa"/>
            </w:tcMar>
          </w:tcPr>
          <w:p w14:paraId="5BE13700" w14:textId="7CF57592" w:rsidR="009D513B" w:rsidRPr="009D513B" w:rsidRDefault="009D513B" w:rsidP="009D513B">
            <w:pPr>
              <w:spacing w:after="0"/>
              <w:rPr>
                <w:sz w:val="16"/>
                <w:szCs w:val="16"/>
                <w:lang w:val="es-ES"/>
              </w:rPr>
            </w:pPr>
            <w:r w:rsidRPr="009D513B">
              <w:rPr>
                <w:sz w:val="16"/>
                <w:szCs w:val="16"/>
                <w:lang w:val="es-ES"/>
              </w:rPr>
              <w:t>Pendiente de observar si disminuyen las solicitudes de ayuda.</w:t>
            </w:r>
          </w:p>
        </w:tc>
      </w:tr>
    </w:tbl>
    <w:p w14:paraId="492111EA" w14:textId="77777777" w:rsidR="001E50DA" w:rsidRPr="009D513B" w:rsidRDefault="001E50DA">
      <w:pPr>
        <w:spacing w:after="0"/>
        <w:rPr>
          <w:lang w:val="es-ES"/>
        </w:rPr>
      </w:pPr>
    </w:p>
    <w:p w14:paraId="14B9282F" w14:textId="77777777" w:rsidR="001E50DA" w:rsidRDefault="00000000">
      <w:pPr>
        <w:pStyle w:val="FieldLabel"/>
      </w:pPr>
      <w:r>
        <w:t>CONCLUSIÓN</w:t>
      </w:r>
    </w:p>
    <w:p w14:paraId="1E475550" w14:textId="77777777" w:rsidR="001E50DA" w:rsidRPr="00EB5F32" w:rsidRDefault="00000000">
      <w:pPr>
        <w:spacing w:after="60"/>
        <w:rPr>
          <w:lang w:val="es-ES"/>
        </w:rPr>
      </w:pPr>
      <w:r w:rsidRPr="00EB5F32">
        <w:rPr>
          <w:i/>
          <w:color w:val="5C5C5C"/>
          <w:sz w:val="16"/>
          <w:lang w:val="es-ES"/>
        </w:rPr>
        <w:t>¿La evidencia apoya la nueva versión? ¿Qué permanece incierto? ¿Cuál sería el siguiente paso?</w:t>
      </w:r>
    </w:p>
    <w:tbl>
      <w:tblPr>
        <w:tblW w:w="0" w:type="auto"/>
        <w:jc w:val="center"/>
        <w:tblLook w:val="04A0" w:firstRow="1" w:lastRow="0" w:firstColumn="1" w:lastColumn="0" w:noHBand="0" w:noVBand="1"/>
      </w:tblPr>
      <w:tblGrid>
        <w:gridCol w:w="10224"/>
      </w:tblGrid>
      <w:tr w:rsidR="001E50DA" w:rsidRPr="004C4AE4" w14:paraId="7B43870A"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31A0A76B" w14:textId="6CA8E81A" w:rsidR="001E50DA" w:rsidRPr="004C4AE4" w:rsidRDefault="004C4AE4">
            <w:pPr>
              <w:spacing w:after="0"/>
              <w:rPr>
                <w:lang w:val="es-ES"/>
              </w:rPr>
            </w:pPr>
            <w:r w:rsidRPr="004C4AE4">
              <w:rPr>
                <w:color w:val="auto"/>
                <w:sz w:val="18"/>
                <w:lang w:val="es-ES"/>
              </w:rPr>
              <w:lastRenderedPageBreak/>
              <w:t>La evidencia de la primera prueba permitió identificar una dificultad para reconocer cómo interactuar con los objetos del escenario, especialmente durante la interacción con el candado. A partir de este hallazgo se incorporó un indicador visual contextual en el prototipo. Sin embargo, todavía no es posible determinar si la nueva versión mejora el comportamiento esperado, ya que la validación posterior al cambio está pendiente. El siguiente paso será probar nuevamente el prototipo y comparar el resultado de la tarea, el tiempo empleado, las solicitudes de ayuda y los errores o retrocesos con los resultados de la primera prueba.</w:t>
            </w:r>
          </w:p>
        </w:tc>
      </w:tr>
    </w:tbl>
    <w:p w14:paraId="68A07C4C" w14:textId="77777777" w:rsidR="001E50DA" w:rsidRPr="004C4AE4" w:rsidRDefault="001E50DA">
      <w:pPr>
        <w:spacing w:after="0"/>
        <w:rPr>
          <w:lang w:val="es-ES"/>
        </w:rPr>
      </w:pPr>
    </w:p>
    <w:p w14:paraId="6FCD5E93" w14:textId="77777777" w:rsidR="001E50DA" w:rsidRPr="004C4AE4" w:rsidRDefault="00000000">
      <w:pPr>
        <w:rPr>
          <w:lang w:val="es-ES"/>
        </w:rPr>
      </w:pPr>
      <w:r w:rsidRPr="004C4AE4">
        <w:rPr>
          <w:lang w:val="es-ES"/>
        </w:rPr>
        <w:br w:type="page"/>
      </w:r>
    </w:p>
    <w:tbl>
      <w:tblPr>
        <w:tblW w:w="0" w:type="auto"/>
        <w:jc w:val="center"/>
        <w:tblLayout w:type="fixed"/>
        <w:tblLook w:val="04A0" w:firstRow="1" w:lastRow="0" w:firstColumn="1" w:lastColumn="0" w:noHBand="0" w:noVBand="1"/>
      </w:tblPr>
      <w:tblGrid>
        <w:gridCol w:w="8208"/>
        <w:gridCol w:w="1728"/>
      </w:tblGrid>
      <w:tr w:rsidR="001E50DA" w14:paraId="766ADC06" w14:textId="77777777">
        <w:trPr>
          <w:jc w:val="center"/>
        </w:trPr>
        <w:tc>
          <w:tcPr>
            <w:tcW w:w="8208" w:type="dxa"/>
            <w:tcBorders>
              <w:top w:val="single" w:sz="0" w:space="0" w:color="FFFFFF"/>
              <w:left w:val="single" w:sz="0" w:space="0" w:color="FFFFFF"/>
              <w:bottom w:val="single" w:sz="0" w:space="0" w:color="FFFFFF"/>
              <w:right w:val="single" w:sz="0" w:space="0" w:color="FFFFFF"/>
            </w:tcBorders>
            <w:tcMar>
              <w:top w:w="60" w:type="dxa"/>
              <w:left w:w="80" w:type="dxa"/>
              <w:bottom w:w="60" w:type="dxa"/>
              <w:right w:w="80" w:type="dxa"/>
            </w:tcMar>
          </w:tcPr>
          <w:p w14:paraId="34B22DFB" w14:textId="77777777" w:rsidR="001E50DA" w:rsidRPr="00EB5F32" w:rsidRDefault="00000000">
            <w:pPr>
              <w:spacing w:after="0"/>
              <w:rPr>
                <w:lang w:val="es-ES"/>
              </w:rPr>
            </w:pPr>
            <w:r w:rsidRPr="00EB5F32">
              <w:rPr>
                <w:rFonts w:ascii="Arial" w:hAnsi="Arial"/>
                <w:b/>
                <w:sz w:val="18"/>
                <w:lang w:val="es-ES"/>
              </w:rPr>
              <w:lastRenderedPageBreak/>
              <w:t>UX Y JUGABILIDAD EN VIDEOJUEGOS</w:t>
            </w:r>
            <w:r w:rsidRPr="00EB5F32">
              <w:rPr>
                <w:color w:val="5C5C5C"/>
                <w:sz w:val="14"/>
                <w:lang w:val="es-ES"/>
              </w:rPr>
              <w:br/>
              <w:t>Entrega</w:t>
            </w:r>
          </w:p>
        </w:tc>
        <w:tc>
          <w:tcPr>
            <w:tcW w:w="1728" w:type="dxa"/>
            <w:tcBorders>
              <w:top w:val="single" w:sz="0" w:space="0" w:color="FFFFFF"/>
              <w:left w:val="single" w:sz="0" w:space="0" w:color="FFFFFF"/>
              <w:bottom w:val="single" w:sz="0" w:space="0" w:color="FFFFFF"/>
              <w:right w:val="single" w:sz="0" w:space="0" w:color="FFFFFF"/>
            </w:tcBorders>
            <w:shd w:val="clear" w:color="auto" w:fill="D71920"/>
            <w:tcMar>
              <w:top w:w="60" w:type="dxa"/>
              <w:left w:w="80" w:type="dxa"/>
              <w:bottom w:w="60" w:type="dxa"/>
              <w:right w:w="80" w:type="dxa"/>
            </w:tcMar>
          </w:tcPr>
          <w:p w14:paraId="329AC456" w14:textId="77777777" w:rsidR="001E50DA" w:rsidRDefault="00000000">
            <w:pPr>
              <w:jc w:val="center"/>
            </w:pPr>
            <w:r>
              <w:rPr>
                <w:b/>
                <w:color w:val="FFFFFF"/>
                <w:sz w:val="20"/>
              </w:rPr>
              <w:t>ACA II</w:t>
            </w:r>
          </w:p>
        </w:tc>
      </w:tr>
    </w:tbl>
    <w:p w14:paraId="7C87C8A3" w14:textId="77777777" w:rsidR="001E50DA" w:rsidRDefault="001E50DA">
      <w:pPr>
        <w:spacing w:after="0"/>
      </w:pPr>
    </w:p>
    <w:p w14:paraId="00291C2A" w14:textId="77777777" w:rsidR="001E50DA" w:rsidRDefault="00000000">
      <w:pPr>
        <w:pStyle w:val="FieldLabel"/>
      </w:pPr>
      <w:r>
        <w:t>10 ENTREGAR</w:t>
      </w:r>
    </w:p>
    <w:p w14:paraId="442A2FFB" w14:textId="77777777" w:rsidR="001E50DA" w:rsidRDefault="00000000">
      <w:pPr>
        <w:pStyle w:val="Ttulo"/>
        <w:spacing w:after="160"/>
      </w:pPr>
      <w:r>
        <w:t>Checklist final del ACA II</w:t>
      </w:r>
    </w:p>
    <w:p w14:paraId="217F76EB" w14:textId="77777777" w:rsidR="001E50DA" w:rsidRPr="00EB5F32" w:rsidRDefault="00000000">
      <w:pPr>
        <w:spacing w:after="240"/>
        <w:rPr>
          <w:lang w:val="es-ES"/>
        </w:rPr>
      </w:pPr>
      <w:r w:rsidRPr="00EB5F32">
        <w:rPr>
          <w:lang w:val="es-ES"/>
        </w:rPr>
        <w:t>Revisa que el documento permita reconstruir qué probaron, qué observaron y por qué iteraron.</w:t>
      </w:r>
    </w:p>
    <w:p w14:paraId="3201E938" w14:textId="4BDB500C" w:rsidR="001E50DA" w:rsidRPr="00EB5F32" w:rsidRDefault="00BD361F">
      <w:pPr>
        <w:spacing w:after="60"/>
        <w:ind w:left="72"/>
        <w:rPr>
          <w:lang w:val="es-ES"/>
        </w:rPr>
      </w:pPr>
      <w:proofErr w:type="gramStart"/>
      <w:r>
        <w:rPr>
          <w:color w:val="D71920"/>
          <w:lang w:val="es-ES"/>
        </w:rPr>
        <w:t>✓</w:t>
      </w:r>
      <w:r w:rsidR="00000000" w:rsidRPr="00EB5F32">
        <w:rPr>
          <w:color w:val="D71920"/>
          <w:lang w:val="es-ES"/>
        </w:rPr>
        <w:t xml:space="preserve">  </w:t>
      </w:r>
      <w:r w:rsidR="00000000" w:rsidRPr="00EB5F32">
        <w:rPr>
          <w:lang w:val="es-ES"/>
        </w:rPr>
        <w:t>El</w:t>
      </w:r>
      <w:proofErr w:type="gramEnd"/>
      <w:r w:rsidR="00000000" w:rsidRPr="00EB5F32">
        <w:rPr>
          <w:lang w:val="es-ES"/>
        </w:rPr>
        <w:t xml:space="preserve"> caso, la hipótesis, el objetivo y la tarea están definidos.</w:t>
      </w:r>
    </w:p>
    <w:p w14:paraId="0E5CC6A3" w14:textId="0E50E283" w:rsidR="001E50DA" w:rsidRPr="00EB5F32" w:rsidRDefault="00BD361F">
      <w:pPr>
        <w:spacing w:after="60"/>
        <w:ind w:left="72"/>
        <w:rPr>
          <w:lang w:val="es-ES"/>
        </w:rPr>
      </w:pPr>
      <w:proofErr w:type="gramStart"/>
      <w:r>
        <w:rPr>
          <w:color w:val="D71920"/>
          <w:lang w:val="es-ES"/>
        </w:rPr>
        <w:t>✓</w:t>
      </w:r>
      <w:r w:rsidR="00000000" w:rsidRPr="00EB5F32">
        <w:rPr>
          <w:color w:val="D71920"/>
          <w:lang w:val="es-ES"/>
        </w:rPr>
        <w:t xml:space="preserve">  </w:t>
      </w:r>
      <w:r w:rsidR="00000000" w:rsidRPr="00EB5F32">
        <w:rPr>
          <w:lang w:val="es-ES"/>
        </w:rPr>
        <w:t>La</w:t>
      </w:r>
      <w:proofErr w:type="gramEnd"/>
      <w:r w:rsidR="00000000" w:rsidRPr="00EB5F32">
        <w:rPr>
          <w:lang w:val="es-ES"/>
        </w:rPr>
        <w:t xml:space="preserve"> tarea describe una meta y evita revelar la solución.</w:t>
      </w:r>
    </w:p>
    <w:p w14:paraId="183D2506" w14:textId="566E3DD6" w:rsidR="001E50DA" w:rsidRPr="00EB5F32" w:rsidRDefault="00BD361F">
      <w:pPr>
        <w:spacing w:after="60"/>
        <w:ind w:left="72"/>
        <w:rPr>
          <w:lang w:val="es-ES"/>
        </w:rPr>
      </w:pPr>
      <w:proofErr w:type="gramStart"/>
      <w:r>
        <w:rPr>
          <w:color w:val="D71920"/>
          <w:lang w:val="es-ES"/>
        </w:rPr>
        <w:t>✓</w:t>
      </w:r>
      <w:r w:rsidR="00000000" w:rsidRPr="00EB5F32">
        <w:rPr>
          <w:color w:val="D71920"/>
          <w:lang w:val="es-ES"/>
        </w:rPr>
        <w:t xml:space="preserve">  </w:t>
      </w:r>
      <w:r w:rsidR="00000000" w:rsidRPr="00EB5F32">
        <w:rPr>
          <w:lang w:val="es-ES"/>
        </w:rPr>
        <w:t>Se</w:t>
      </w:r>
      <w:proofErr w:type="gramEnd"/>
      <w:r w:rsidR="00000000" w:rsidRPr="00EB5F32">
        <w:rPr>
          <w:lang w:val="es-ES"/>
        </w:rPr>
        <w:t xml:space="preserve"> documentaron al menos tres participantes con códigos anónimos.</w:t>
      </w:r>
    </w:p>
    <w:p w14:paraId="7CC2076E" w14:textId="690FBCBD" w:rsidR="001E50DA" w:rsidRPr="00EB5F32" w:rsidRDefault="00BD361F">
      <w:pPr>
        <w:spacing w:after="60"/>
        <w:ind w:left="72"/>
        <w:rPr>
          <w:lang w:val="es-ES"/>
        </w:rPr>
      </w:pPr>
      <w:proofErr w:type="gramStart"/>
      <w:r>
        <w:rPr>
          <w:color w:val="D71920"/>
          <w:lang w:val="es-ES"/>
        </w:rPr>
        <w:t>✓</w:t>
      </w:r>
      <w:r w:rsidR="00000000" w:rsidRPr="00EB5F32">
        <w:rPr>
          <w:color w:val="D71920"/>
          <w:lang w:val="es-ES"/>
        </w:rPr>
        <w:t xml:space="preserve">  </w:t>
      </w:r>
      <w:r w:rsidR="00000000" w:rsidRPr="00EB5F32">
        <w:rPr>
          <w:lang w:val="es-ES"/>
        </w:rPr>
        <w:t>Cada</w:t>
      </w:r>
      <w:proofErr w:type="gramEnd"/>
      <w:r w:rsidR="00000000" w:rsidRPr="00EB5F32">
        <w:rPr>
          <w:lang w:val="es-ES"/>
        </w:rPr>
        <w:t xml:space="preserve"> sesión incluye resultado, observaciones, citas y métricas ligeras.</w:t>
      </w:r>
    </w:p>
    <w:p w14:paraId="3AA40644" w14:textId="758FAEFD" w:rsidR="001E50DA" w:rsidRPr="00EB5F32" w:rsidRDefault="00BD361F">
      <w:pPr>
        <w:spacing w:after="60"/>
        <w:ind w:left="72"/>
        <w:rPr>
          <w:lang w:val="es-ES"/>
        </w:rPr>
      </w:pPr>
      <w:proofErr w:type="gramStart"/>
      <w:r>
        <w:rPr>
          <w:color w:val="D71920"/>
          <w:lang w:val="es-ES"/>
        </w:rPr>
        <w:t>✓</w:t>
      </w:r>
      <w:r w:rsidR="00000000" w:rsidRPr="00EB5F32">
        <w:rPr>
          <w:color w:val="D71920"/>
          <w:lang w:val="es-ES"/>
        </w:rPr>
        <w:t xml:space="preserve">  </w:t>
      </w:r>
      <w:r w:rsidR="00000000" w:rsidRPr="00EB5F32">
        <w:rPr>
          <w:lang w:val="es-ES"/>
        </w:rPr>
        <w:t>Las</w:t>
      </w:r>
      <w:proofErr w:type="gramEnd"/>
      <w:r w:rsidR="00000000" w:rsidRPr="00EB5F32">
        <w:rPr>
          <w:lang w:val="es-ES"/>
        </w:rPr>
        <w:t xml:space="preserve"> evidencias tienen identificador y referencia a su fuente.</w:t>
      </w:r>
    </w:p>
    <w:p w14:paraId="4191298F" w14:textId="3AE5D47F" w:rsidR="001E50DA" w:rsidRPr="00EB5F32" w:rsidRDefault="00BD361F">
      <w:pPr>
        <w:spacing w:after="60"/>
        <w:ind w:left="72"/>
        <w:rPr>
          <w:lang w:val="es-ES"/>
        </w:rPr>
      </w:pPr>
      <w:proofErr w:type="gramStart"/>
      <w:r>
        <w:rPr>
          <w:color w:val="D71920"/>
          <w:lang w:val="es-ES"/>
        </w:rPr>
        <w:t>✓</w:t>
      </w:r>
      <w:r w:rsidR="00000000" w:rsidRPr="00EB5F32">
        <w:rPr>
          <w:color w:val="D71920"/>
          <w:lang w:val="es-ES"/>
        </w:rPr>
        <w:t xml:space="preserve">  </w:t>
      </w:r>
      <w:r w:rsidR="00000000" w:rsidRPr="00EB5F32">
        <w:rPr>
          <w:lang w:val="es-ES"/>
        </w:rPr>
        <w:t>Los</w:t>
      </w:r>
      <w:proofErr w:type="gramEnd"/>
      <w:r w:rsidR="00000000" w:rsidRPr="00EB5F32">
        <w:rPr>
          <w:lang w:val="es-ES"/>
        </w:rPr>
        <w:t xml:space="preserve"> patrones conectan observaciones de más de una sesión cuando aplica.</w:t>
      </w:r>
    </w:p>
    <w:p w14:paraId="78F41808" w14:textId="49CE11DD" w:rsidR="001E50DA" w:rsidRPr="00EB5F32" w:rsidRDefault="00BD361F">
      <w:pPr>
        <w:spacing w:after="60"/>
        <w:ind w:left="72"/>
        <w:rPr>
          <w:lang w:val="es-ES"/>
        </w:rPr>
      </w:pPr>
      <w:proofErr w:type="gramStart"/>
      <w:r>
        <w:rPr>
          <w:color w:val="D71920"/>
          <w:lang w:val="es-ES"/>
        </w:rPr>
        <w:t>✓</w:t>
      </w:r>
      <w:r w:rsidR="00000000" w:rsidRPr="00EB5F32">
        <w:rPr>
          <w:color w:val="D71920"/>
          <w:lang w:val="es-ES"/>
        </w:rPr>
        <w:t xml:space="preserve">  </w:t>
      </w:r>
      <w:r w:rsidR="00000000" w:rsidRPr="00EB5F32">
        <w:rPr>
          <w:lang w:val="es-ES"/>
        </w:rPr>
        <w:t>Cada</w:t>
      </w:r>
      <w:proofErr w:type="gramEnd"/>
      <w:r w:rsidR="00000000" w:rsidRPr="00EB5F32">
        <w:rPr>
          <w:lang w:val="es-ES"/>
        </w:rPr>
        <w:t xml:space="preserve"> hallazgo explica evidencia, problema, impacto, lente y prioridad.</w:t>
      </w:r>
    </w:p>
    <w:p w14:paraId="474AD6E1" w14:textId="0A7354DD" w:rsidR="001E50DA" w:rsidRPr="00EB5F32" w:rsidRDefault="00BD361F">
      <w:pPr>
        <w:spacing w:after="60"/>
        <w:ind w:left="72"/>
        <w:rPr>
          <w:lang w:val="es-ES"/>
        </w:rPr>
      </w:pPr>
      <w:proofErr w:type="gramStart"/>
      <w:r>
        <w:rPr>
          <w:color w:val="D71920"/>
          <w:lang w:val="es-ES"/>
        </w:rPr>
        <w:t>✓</w:t>
      </w:r>
      <w:r w:rsidR="00000000" w:rsidRPr="00EB5F32">
        <w:rPr>
          <w:color w:val="D71920"/>
          <w:lang w:val="es-ES"/>
        </w:rPr>
        <w:t xml:space="preserve">  </w:t>
      </w:r>
      <w:r w:rsidR="00000000" w:rsidRPr="00EB5F32">
        <w:rPr>
          <w:lang w:val="es-ES"/>
        </w:rPr>
        <w:t>La</w:t>
      </w:r>
      <w:proofErr w:type="gramEnd"/>
      <w:r w:rsidR="00000000" w:rsidRPr="00EB5F32">
        <w:rPr>
          <w:lang w:val="es-ES"/>
        </w:rPr>
        <w:t xml:space="preserve"> iteración responde a un hallazgo priorizado.</w:t>
      </w:r>
    </w:p>
    <w:p w14:paraId="1D2245D7" w14:textId="4DD046BA" w:rsidR="001E50DA" w:rsidRPr="00EB5F32" w:rsidRDefault="00BD361F">
      <w:pPr>
        <w:spacing w:after="60"/>
        <w:ind w:left="72"/>
        <w:rPr>
          <w:lang w:val="es-ES"/>
        </w:rPr>
      </w:pPr>
      <w:proofErr w:type="gramStart"/>
      <w:r>
        <w:rPr>
          <w:color w:val="D71920"/>
          <w:lang w:val="es-ES"/>
        </w:rPr>
        <w:t>✓</w:t>
      </w:r>
      <w:r w:rsidR="00000000" w:rsidRPr="00EB5F32">
        <w:rPr>
          <w:color w:val="D71920"/>
          <w:lang w:val="es-ES"/>
        </w:rPr>
        <w:t xml:space="preserve">  </w:t>
      </w:r>
      <w:r w:rsidR="00000000" w:rsidRPr="00EB5F32">
        <w:rPr>
          <w:lang w:val="es-ES"/>
        </w:rPr>
        <w:t>La</w:t>
      </w:r>
      <w:proofErr w:type="gramEnd"/>
      <w:r w:rsidR="00000000" w:rsidRPr="00EB5F32">
        <w:rPr>
          <w:lang w:val="es-ES"/>
        </w:rPr>
        <w:t xml:space="preserve"> comparación antes y después muestra el cambio de forma visible.</w:t>
      </w:r>
    </w:p>
    <w:p w14:paraId="46DE0340" w14:textId="77777777" w:rsidR="001E50DA" w:rsidRPr="00EB5F32" w:rsidRDefault="00000000">
      <w:pPr>
        <w:spacing w:after="60"/>
        <w:ind w:left="72"/>
        <w:rPr>
          <w:lang w:val="es-ES"/>
        </w:rPr>
      </w:pPr>
      <w:proofErr w:type="gramStart"/>
      <w:r w:rsidRPr="00EB5F32">
        <w:rPr>
          <w:color w:val="D71920"/>
          <w:lang w:val="es-ES"/>
        </w:rPr>
        <w:t xml:space="preserve">☐  </w:t>
      </w:r>
      <w:r w:rsidRPr="00EB5F32">
        <w:rPr>
          <w:lang w:val="es-ES"/>
        </w:rPr>
        <w:t>La</w:t>
      </w:r>
      <w:proofErr w:type="gramEnd"/>
      <w:r w:rsidRPr="00EB5F32">
        <w:rPr>
          <w:lang w:val="es-ES"/>
        </w:rPr>
        <w:t xml:space="preserve"> nueva validación indica qué mejoró y qué continúa abierto.</w:t>
      </w:r>
    </w:p>
    <w:p w14:paraId="4E2F864A" w14:textId="77777777" w:rsidR="001E50DA" w:rsidRPr="00EB5F32" w:rsidRDefault="00000000">
      <w:pPr>
        <w:spacing w:after="60"/>
        <w:ind w:left="72"/>
        <w:rPr>
          <w:lang w:val="es-ES"/>
        </w:rPr>
      </w:pPr>
      <w:proofErr w:type="gramStart"/>
      <w:r w:rsidRPr="00EB5F32">
        <w:rPr>
          <w:color w:val="D71920"/>
          <w:lang w:val="es-ES"/>
        </w:rPr>
        <w:t xml:space="preserve">☐  </w:t>
      </w:r>
      <w:r w:rsidRPr="00EB5F32">
        <w:rPr>
          <w:lang w:val="es-ES"/>
        </w:rPr>
        <w:t>El</w:t>
      </w:r>
      <w:proofErr w:type="gramEnd"/>
      <w:r w:rsidRPr="00EB5F32">
        <w:rPr>
          <w:lang w:val="es-ES"/>
        </w:rPr>
        <w:t xml:space="preserve"> HUD o elemento de interfaz evaluado se integra en el prototipo de Unity cuando corresponde.</w:t>
      </w:r>
    </w:p>
    <w:p w14:paraId="103FAF22" w14:textId="77777777" w:rsidR="001E50DA" w:rsidRPr="00EB5F32" w:rsidRDefault="00000000">
      <w:pPr>
        <w:spacing w:after="60"/>
        <w:ind w:left="72"/>
        <w:rPr>
          <w:lang w:val="es-ES"/>
        </w:rPr>
      </w:pPr>
      <w:proofErr w:type="gramStart"/>
      <w:r w:rsidRPr="00EB5F32">
        <w:rPr>
          <w:color w:val="D71920"/>
          <w:lang w:val="es-ES"/>
        </w:rPr>
        <w:t xml:space="preserve">☐  </w:t>
      </w:r>
      <w:r w:rsidRPr="00EB5F32">
        <w:rPr>
          <w:lang w:val="es-ES"/>
        </w:rPr>
        <w:t>Los</w:t>
      </w:r>
      <w:proofErr w:type="gramEnd"/>
      <w:r w:rsidRPr="00EB5F32">
        <w:rPr>
          <w:lang w:val="es-ES"/>
        </w:rPr>
        <w:t xml:space="preserve"> enlaces, capturas y videos tienen permisos de acceso correctos.</w:t>
      </w:r>
    </w:p>
    <w:p w14:paraId="762E748E" w14:textId="77777777" w:rsidR="001E50DA" w:rsidRDefault="00000000">
      <w:pPr>
        <w:pStyle w:val="FieldLabel"/>
      </w:pPr>
      <w:r>
        <w:t>ENLACE FINAL DE ENTREGA</w:t>
      </w:r>
    </w:p>
    <w:tbl>
      <w:tblPr>
        <w:tblW w:w="0" w:type="auto"/>
        <w:jc w:val="center"/>
        <w:tblLook w:val="04A0" w:firstRow="1" w:lastRow="0" w:firstColumn="1" w:lastColumn="0" w:noHBand="0" w:noVBand="1"/>
      </w:tblPr>
      <w:tblGrid>
        <w:gridCol w:w="10224"/>
      </w:tblGrid>
      <w:tr w:rsidR="001E50DA" w:rsidRPr="00BD361F" w14:paraId="2C2F799F"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6F3A572E" w14:textId="647BDD92" w:rsidR="001E50DA" w:rsidRPr="00BD361F" w:rsidRDefault="00BD361F">
            <w:pPr>
              <w:spacing w:after="0"/>
              <w:rPr>
                <w:lang w:val="es-ES"/>
              </w:rPr>
            </w:pPr>
            <w:r w:rsidRPr="00BD361F">
              <w:rPr>
                <w:color w:val="auto"/>
                <w:sz w:val="18"/>
                <w:lang w:val="es-ES"/>
              </w:rPr>
              <w:t xml:space="preserve">Documento ACA II y prototipo </w:t>
            </w:r>
            <w:proofErr w:type="spellStart"/>
            <w:r w:rsidRPr="00BD361F">
              <w:rPr>
                <w:color w:val="auto"/>
                <w:sz w:val="18"/>
                <w:lang w:val="es-ES"/>
              </w:rPr>
              <w:t>Figma</w:t>
            </w:r>
            <w:proofErr w:type="spellEnd"/>
            <w:r w:rsidRPr="00BD361F">
              <w:rPr>
                <w:color w:val="auto"/>
                <w:sz w:val="18"/>
                <w:lang w:val="es-ES"/>
              </w:rPr>
              <w:t xml:space="preserve"> entregados como archivos adjuntos en la plataforma académica.</w:t>
            </w:r>
          </w:p>
        </w:tc>
      </w:tr>
    </w:tbl>
    <w:p w14:paraId="3459909E" w14:textId="77777777" w:rsidR="001E50DA" w:rsidRPr="00BD361F" w:rsidRDefault="001E50DA">
      <w:pPr>
        <w:spacing w:after="0"/>
        <w:rPr>
          <w:lang w:val="es-ES"/>
        </w:rPr>
      </w:pPr>
    </w:p>
    <w:p w14:paraId="6B0DDEA7" w14:textId="77777777" w:rsidR="001E50DA" w:rsidRDefault="00000000">
      <w:pPr>
        <w:pStyle w:val="FieldLabel"/>
      </w:pPr>
      <w:r>
        <w:t>RESPONSABLES Y ROLES DEL EQUIPO</w:t>
      </w:r>
    </w:p>
    <w:tbl>
      <w:tblPr>
        <w:tblW w:w="0" w:type="auto"/>
        <w:jc w:val="center"/>
        <w:tblLook w:val="04A0" w:firstRow="1" w:lastRow="0" w:firstColumn="1" w:lastColumn="0" w:noHBand="0" w:noVBand="1"/>
      </w:tblPr>
      <w:tblGrid>
        <w:gridCol w:w="10224"/>
      </w:tblGrid>
      <w:tr w:rsidR="001E50DA" w:rsidRPr="00BD361F" w14:paraId="08588806"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tcPr>
          <w:p w14:paraId="438BF337" w14:textId="0043C5D0" w:rsidR="00BD361F" w:rsidRPr="00BD361F" w:rsidRDefault="00BD361F" w:rsidP="00BD361F">
            <w:pPr>
              <w:spacing w:after="0"/>
              <w:rPr>
                <w:color w:val="auto"/>
                <w:sz w:val="18"/>
                <w:lang w:val="es-ES"/>
              </w:rPr>
            </w:pPr>
            <w:proofErr w:type="spellStart"/>
            <w:r w:rsidRPr="00BD361F">
              <w:rPr>
                <w:color w:val="auto"/>
                <w:sz w:val="18"/>
                <w:lang w:val="es-ES"/>
              </w:rPr>
              <w:t>Jhoan</w:t>
            </w:r>
            <w:proofErr w:type="spellEnd"/>
            <w:r w:rsidRPr="00BD361F">
              <w:rPr>
                <w:color w:val="auto"/>
                <w:sz w:val="18"/>
                <w:lang w:val="es-ES"/>
              </w:rPr>
              <w:t xml:space="preserve"> </w:t>
            </w:r>
            <w:proofErr w:type="spellStart"/>
            <w:r w:rsidRPr="00BD361F">
              <w:rPr>
                <w:color w:val="auto"/>
                <w:sz w:val="18"/>
                <w:lang w:val="es-ES"/>
              </w:rPr>
              <w:t>Andres</w:t>
            </w:r>
            <w:proofErr w:type="spellEnd"/>
            <w:r w:rsidRPr="00BD361F">
              <w:rPr>
                <w:color w:val="auto"/>
                <w:sz w:val="18"/>
                <w:lang w:val="es-ES"/>
              </w:rPr>
              <w:t xml:space="preserve"> Castelblanco Utria: Diseño y documentación del </w:t>
            </w:r>
            <w:proofErr w:type="spellStart"/>
            <w:r w:rsidRPr="00BD361F">
              <w:rPr>
                <w:color w:val="auto"/>
                <w:sz w:val="18"/>
                <w:lang w:val="es-ES"/>
              </w:rPr>
              <w:t>playtest</w:t>
            </w:r>
            <w:proofErr w:type="spellEnd"/>
            <w:r w:rsidRPr="00BD361F">
              <w:rPr>
                <w:color w:val="auto"/>
                <w:sz w:val="18"/>
                <w:lang w:val="es-ES"/>
              </w:rPr>
              <w:t xml:space="preserve">, análisis de hallazgos y elaboración del prototipo </w:t>
            </w:r>
            <w:proofErr w:type="spellStart"/>
            <w:r w:rsidRPr="00BD361F">
              <w:rPr>
                <w:color w:val="auto"/>
                <w:sz w:val="18"/>
                <w:lang w:val="es-ES"/>
              </w:rPr>
              <w:t>Figma</w:t>
            </w:r>
            <w:proofErr w:type="spellEnd"/>
            <w:r w:rsidRPr="00BD361F">
              <w:rPr>
                <w:color w:val="auto"/>
                <w:sz w:val="18"/>
                <w:lang w:val="es-ES"/>
              </w:rPr>
              <w:t>.</w:t>
            </w:r>
          </w:p>
          <w:p w14:paraId="3BD04CBA" w14:textId="43085BE2" w:rsidR="00BD361F" w:rsidRPr="00BD361F" w:rsidRDefault="00BD361F" w:rsidP="00BD361F">
            <w:pPr>
              <w:spacing w:after="0"/>
              <w:rPr>
                <w:color w:val="auto"/>
                <w:sz w:val="18"/>
                <w:lang w:val="es-ES"/>
              </w:rPr>
            </w:pPr>
            <w:r w:rsidRPr="00BD361F">
              <w:rPr>
                <w:color w:val="auto"/>
                <w:sz w:val="18"/>
                <w:lang w:val="es-ES"/>
              </w:rPr>
              <w:t>Brayan Steven Castelblanco Utria: Apoyo en la realización de las pruebas, registro de observaciones y documentación de resultados.</w:t>
            </w:r>
          </w:p>
          <w:p w14:paraId="0E23A408" w14:textId="411C6119" w:rsidR="001E50DA" w:rsidRPr="00BD361F" w:rsidRDefault="00BD361F" w:rsidP="00BD361F">
            <w:pPr>
              <w:spacing w:after="0"/>
              <w:rPr>
                <w:lang w:val="es-ES"/>
              </w:rPr>
            </w:pPr>
            <w:r w:rsidRPr="00BD361F">
              <w:rPr>
                <w:color w:val="auto"/>
                <w:sz w:val="18"/>
                <w:lang w:val="es-ES"/>
              </w:rPr>
              <w:t xml:space="preserve">Luis Enrique Castelblanco Utria: Diseño del flujo de interacción, desarrollo del prototipo </w:t>
            </w:r>
            <w:proofErr w:type="spellStart"/>
            <w:r w:rsidRPr="00BD361F">
              <w:rPr>
                <w:color w:val="auto"/>
                <w:sz w:val="18"/>
                <w:lang w:val="es-ES"/>
              </w:rPr>
              <w:t>Figma</w:t>
            </w:r>
            <w:proofErr w:type="spellEnd"/>
            <w:r w:rsidRPr="00BD361F">
              <w:rPr>
                <w:color w:val="auto"/>
                <w:sz w:val="18"/>
                <w:lang w:val="es-ES"/>
              </w:rPr>
              <w:t>, análisis UX y propuesta de iteración.</w:t>
            </w:r>
          </w:p>
        </w:tc>
      </w:tr>
    </w:tbl>
    <w:p w14:paraId="4766FBBC" w14:textId="77777777" w:rsidR="001E50DA" w:rsidRPr="00BD361F" w:rsidRDefault="001E50DA">
      <w:pPr>
        <w:spacing w:after="0"/>
        <w:rPr>
          <w:lang w:val="es-ES"/>
        </w:rPr>
      </w:pPr>
    </w:p>
    <w:p w14:paraId="2E62941A" w14:textId="77777777" w:rsidR="00EB5F32" w:rsidRPr="00BD361F" w:rsidRDefault="00EB5F32">
      <w:pPr>
        <w:spacing w:after="0"/>
        <w:rPr>
          <w:lang w:val="es-ES"/>
        </w:rPr>
      </w:pPr>
    </w:p>
    <w:sectPr w:rsidR="00EB5F32" w:rsidRPr="00BD361F"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8FABC" w14:textId="77777777" w:rsidR="00F8266D" w:rsidRDefault="00F8266D">
      <w:pPr>
        <w:spacing w:after="0" w:line="240" w:lineRule="auto"/>
      </w:pPr>
      <w:r>
        <w:separator/>
      </w:r>
    </w:p>
  </w:endnote>
  <w:endnote w:type="continuationSeparator" w:id="0">
    <w:p w14:paraId="59338A83" w14:textId="77777777" w:rsidR="00F8266D" w:rsidRDefault="00F82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1353" w14:textId="77777777" w:rsidR="001E50DA" w:rsidRPr="00EB5F32" w:rsidRDefault="00000000">
    <w:pPr>
      <w:pStyle w:val="Piedepgina"/>
      <w:jc w:val="right"/>
      <w:rPr>
        <w:lang w:val="es-ES"/>
      </w:rPr>
    </w:pPr>
    <w:r w:rsidRPr="00EB5F32">
      <w:rPr>
        <w:color w:val="5C5C5C"/>
        <w:sz w:val="16"/>
        <w:lang w:val="es-ES"/>
      </w:rPr>
      <w:t xml:space="preserve">UX y Jugabilidad en Videojuegos  |  Plantilla de playtest  |  </w:t>
    </w:r>
    <w:r>
      <w:fldChar w:fldCharType="begin"/>
    </w:r>
    <w:r w:rsidRPr="00EB5F32">
      <w:rPr>
        <w:lang w:val="es-ES"/>
      </w:rPr>
      <w:instrText>PAGE</w:instrText>
    </w:r>
    <w:r>
      <w:fldChar w:fldCharType="separate"/>
    </w:r>
    <w:r w:rsidR="00EB5F32" w:rsidRPr="00EB5F32">
      <w:rPr>
        <w:noProof/>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178B0" w14:textId="77777777" w:rsidR="00F8266D" w:rsidRDefault="00F8266D">
      <w:pPr>
        <w:spacing w:after="0" w:line="240" w:lineRule="auto"/>
      </w:pPr>
      <w:r>
        <w:separator/>
      </w:r>
    </w:p>
  </w:footnote>
  <w:footnote w:type="continuationSeparator" w:id="0">
    <w:p w14:paraId="29A20943" w14:textId="77777777" w:rsidR="00F8266D" w:rsidRDefault="00F826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92113810">
    <w:abstractNumId w:val="8"/>
  </w:num>
  <w:num w:numId="2" w16cid:durableId="1358116934">
    <w:abstractNumId w:val="6"/>
  </w:num>
  <w:num w:numId="3" w16cid:durableId="324676296">
    <w:abstractNumId w:val="5"/>
  </w:num>
  <w:num w:numId="4" w16cid:durableId="1895004381">
    <w:abstractNumId w:val="4"/>
  </w:num>
  <w:num w:numId="5" w16cid:durableId="494417802">
    <w:abstractNumId w:val="7"/>
  </w:num>
  <w:num w:numId="6" w16cid:durableId="1088649903">
    <w:abstractNumId w:val="3"/>
  </w:num>
  <w:num w:numId="7" w16cid:durableId="63335121">
    <w:abstractNumId w:val="2"/>
  </w:num>
  <w:num w:numId="8" w16cid:durableId="568342813">
    <w:abstractNumId w:val="1"/>
  </w:num>
  <w:num w:numId="9" w16cid:durableId="1696275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FEB"/>
    <w:rsid w:val="00034616"/>
    <w:rsid w:val="0006063C"/>
    <w:rsid w:val="000E14D8"/>
    <w:rsid w:val="0015074B"/>
    <w:rsid w:val="001E50DA"/>
    <w:rsid w:val="00251FA2"/>
    <w:rsid w:val="0029639D"/>
    <w:rsid w:val="00326F90"/>
    <w:rsid w:val="003754DA"/>
    <w:rsid w:val="003F5341"/>
    <w:rsid w:val="004C4AE4"/>
    <w:rsid w:val="006021C0"/>
    <w:rsid w:val="00756460"/>
    <w:rsid w:val="00854276"/>
    <w:rsid w:val="00861031"/>
    <w:rsid w:val="009D513B"/>
    <w:rsid w:val="00A239CB"/>
    <w:rsid w:val="00A2543C"/>
    <w:rsid w:val="00AA1D8D"/>
    <w:rsid w:val="00B47730"/>
    <w:rsid w:val="00BD361F"/>
    <w:rsid w:val="00CB0664"/>
    <w:rsid w:val="00CC12FE"/>
    <w:rsid w:val="00E6449C"/>
    <w:rsid w:val="00EB5F32"/>
    <w:rsid w:val="00F826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57EED"/>
  <w14:defaultImageDpi w14:val="300"/>
  <w15:docId w15:val="{6BC5F829-9723-4D5A-B079-E869FA42C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91919"/>
      <w:sz w:val="21"/>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sz w:val="38"/>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Label">
    <w:name w:val="Field Label"/>
    <w:pPr>
      <w:spacing w:after="40"/>
    </w:pPr>
    <w:rPr>
      <w:rFonts w:ascii="Arial" w:hAnsi="Arial"/>
      <w:b/>
      <w:color w:val="D7192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15</Pages>
  <Words>3619</Words>
  <Characters>19910</Characters>
  <Application>Microsoft Office Word</Application>
  <DocSecurity>0</DocSecurity>
  <Lines>165</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de registro de playtest</vt:lpstr>
      <vt:lpstr/>
    </vt:vector>
  </TitlesOfParts>
  <Manager/>
  <Company/>
  <LinksUpToDate>false</LinksUpToDate>
  <CharactersWithSpaces>23483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registro de playtest</dc:title>
  <dc:subject>ACA II UX y Jugabilidad en Videojuegos</dc:subject>
  <dc:creator>Andrés Felipe Pisso</dc:creator>
  <cp:keywords/>
  <dc:description>generated by python-docx</dc:description>
  <cp:lastModifiedBy>Luis Castelblanco Utria</cp:lastModifiedBy>
  <cp:revision>4</cp:revision>
  <dcterms:created xsi:type="dcterms:W3CDTF">2013-12-23T23:15:00Z</dcterms:created>
  <dcterms:modified xsi:type="dcterms:W3CDTF">2026-09-21T04:42:00Z</dcterms:modified>
  <cp:category/>
</cp:coreProperties>
</file>